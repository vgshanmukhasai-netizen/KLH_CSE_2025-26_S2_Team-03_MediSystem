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7B0D5" w14:textId="77777777" w:rsidR="000833D4" w:rsidRPr="00764682" w:rsidRDefault="00000000">
      <w:pPr>
        <w:jc w:val="center"/>
        <w:rPr>
          <w:sz w:val="28"/>
          <w:szCs w:val="28"/>
        </w:rPr>
      </w:pPr>
      <w:r>
        <w:br/>
      </w:r>
      <w:r w:rsidRPr="00764682">
        <w:rPr>
          <w:b/>
          <w:color w:val="1F4E79"/>
          <w:sz w:val="28"/>
          <w:szCs w:val="28"/>
        </w:rPr>
        <w:t>MediSearch – Intelligent Medical Information Retrieval System</w:t>
      </w:r>
    </w:p>
    <w:p w14:paraId="77D79944" w14:textId="34618369" w:rsidR="000833D4" w:rsidRPr="00764682" w:rsidRDefault="00000000">
      <w:pPr>
        <w:jc w:val="center"/>
        <w:rPr>
          <w:sz w:val="28"/>
          <w:szCs w:val="28"/>
        </w:rPr>
      </w:pPr>
      <w:r w:rsidRPr="00764682">
        <w:rPr>
          <w:i/>
          <w:sz w:val="28"/>
          <w:szCs w:val="28"/>
        </w:rPr>
        <w:br/>
        <w:t>Project Report submitted for the partial fulfilment of grade for the course</w:t>
      </w:r>
      <w:r w:rsidRPr="00764682">
        <w:rPr>
          <w:b/>
          <w:sz w:val="28"/>
          <w:szCs w:val="28"/>
        </w:rPr>
        <w:br/>
      </w:r>
      <w:r w:rsidRPr="00764682">
        <w:rPr>
          <w:b/>
          <w:sz w:val="28"/>
          <w:szCs w:val="28"/>
        </w:rPr>
        <w:br/>
        <w:t>Data Structures and Algorithms -3 (25CS2103E)</w:t>
      </w:r>
      <w:r w:rsidRPr="00764682">
        <w:rPr>
          <w:b/>
          <w:sz w:val="28"/>
          <w:szCs w:val="28"/>
        </w:rPr>
        <w:br/>
      </w:r>
      <w:r w:rsidRPr="00764682">
        <w:rPr>
          <w:b/>
          <w:sz w:val="28"/>
          <w:szCs w:val="28"/>
        </w:rPr>
        <w:br/>
        <w:t>in</w:t>
      </w:r>
      <w:r w:rsidRPr="00764682">
        <w:rPr>
          <w:b/>
          <w:sz w:val="28"/>
          <w:szCs w:val="28"/>
        </w:rPr>
        <w:br/>
      </w:r>
      <w:r w:rsidRPr="00764682">
        <w:rPr>
          <w:b/>
          <w:sz w:val="28"/>
          <w:szCs w:val="28"/>
        </w:rPr>
        <w:br/>
        <w:t>DEPARTMENT OF COMPUTER SCIENCE ENGINEERING</w:t>
      </w:r>
      <w:r w:rsidRPr="00764682">
        <w:rPr>
          <w:sz w:val="28"/>
          <w:szCs w:val="28"/>
        </w:rPr>
        <w:br/>
      </w:r>
      <w:r w:rsidRPr="00764682">
        <w:rPr>
          <w:sz w:val="28"/>
          <w:szCs w:val="28"/>
        </w:rPr>
        <w:br/>
        <w:t>by</w:t>
      </w:r>
      <w:r w:rsidRPr="00764682">
        <w:rPr>
          <w:sz w:val="28"/>
          <w:szCs w:val="28"/>
        </w:rPr>
        <w:br/>
      </w:r>
      <w:r w:rsidRPr="00764682">
        <w:rPr>
          <w:sz w:val="28"/>
          <w:szCs w:val="28"/>
        </w:rPr>
        <w:br/>
      </w:r>
      <w:r w:rsidR="0041459A" w:rsidRPr="00764682">
        <w:rPr>
          <w:b/>
          <w:bCs/>
          <w:sz w:val="28"/>
          <w:szCs w:val="28"/>
        </w:rPr>
        <w:t xml:space="preserve">V. G. Shanmukha </w:t>
      </w:r>
      <w:proofErr w:type="gramStart"/>
      <w:r w:rsidR="0041459A" w:rsidRPr="00764682">
        <w:rPr>
          <w:b/>
          <w:bCs/>
          <w:sz w:val="28"/>
          <w:szCs w:val="28"/>
        </w:rPr>
        <w:t xml:space="preserve">Sai </w:t>
      </w:r>
      <w:r w:rsidRPr="00764682">
        <w:rPr>
          <w:b/>
          <w:bCs/>
          <w:sz w:val="28"/>
          <w:szCs w:val="28"/>
        </w:rPr>
        <w:t xml:space="preserve"> :</w:t>
      </w:r>
      <w:proofErr w:type="gramEnd"/>
      <w:r w:rsidRPr="00764682">
        <w:rPr>
          <w:b/>
          <w:bCs/>
          <w:sz w:val="28"/>
          <w:szCs w:val="28"/>
        </w:rPr>
        <w:t xml:space="preserve"> 25</w:t>
      </w:r>
      <w:r w:rsidR="0041459A" w:rsidRPr="00764682">
        <w:rPr>
          <w:b/>
          <w:bCs/>
          <w:sz w:val="28"/>
          <w:szCs w:val="28"/>
        </w:rPr>
        <w:t>20030341</w:t>
      </w:r>
      <w:r w:rsidRPr="00764682">
        <w:rPr>
          <w:b/>
          <w:bCs/>
          <w:sz w:val="28"/>
          <w:szCs w:val="28"/>
        </w:rPr>
        <w:br/>
      </w:r>
      <w:r w:rsidR="0041459A" w:rsidRPr="00764682">
        <w:rPr>
          <w:b/>
          <w:bCs/>
          <w:sz w:val="28"/>
          <w:szCs w:val="28"/>
        </w:rPr>
        <w:t xml:space="preserve">M. </w:t>
      </w:r>
      <w:proofErr w:type="gramStart"/>
      <w:r w:rsidR="0041459A" w:rsidRPr="00764682">
        <w:rPr>
          <w:b/>
          <w:bCs/>
          <w:sz w:val="28"/>
          <w:szCs w:val="28"/>
        </w:rPr>
        <w:t xml:space="preserve">Vignesh </w:t>
      </w:r>
      <w:r w:rsidRPr="00764682">
        <w:rPr>
          <w:b/>
          <w:bCs/>
          <w:sz w:val="28"/>
          <w:szCs w:val="28"/>
        </w:rPr>
        <w:t>:</w:t>
      </w:r>
      <w:proofErr w:type="gramEnd"/>
      <w:r w:rsidRPr="00764682">
        <w:rPr>
          <w:b/>
          <w:bCs/>
          <w:sz w:val="28"/>
          <w:szCs w:val="28"/>
        </w:rPr>
        <w:t xml:space="preserve"> 2</w:t>
      </w:r>
      <w:r w:rsidR="0041459A" w:rsidRPr="00764682">
        <w:rPr>
          <w:b/>
          <w:bCs/>
          <w:sz w:val="28"/>
          <w:szCs w:val="28"/>
        </w:rPr>
        <w:t>520030065</w:t>
      </w:r>
      <w:r w:rsidRPr="00764682">
        <w:rPr>
          <w:sz w:val="28"/>
          <w:szCs w:val="28"/>
        </w:rPr>
        <w:br/>
      </w:r>
      <w:r w:rsidRPr="00764682">
        <w:rPr>
          <w:sz w:val="28"/>
          <w:szCs w:val="28"/>
        </w:rPr>
        <w:br/>
      </w:r>
      <w:r w:rsidRPr="00764682">
        <w:rPr>
          <w:sz w:val="28"/>
          <w:szCs w:val="28"/>
        </w:rPr>
        <w:br/>
        <w:t>Team Number: __________</w:t>
      </w:r>
      <w:r w:rsidRPr="00764682">
        <w:rPr>
          <w:sz w:val="28"/>
          <w:szCs w:val="28"/>
        </w:rPr>
        <w:br/>
        <w:t xml:space="preserve">Section: </w:t>
      </w:r>
      <w:r w:rsidR="0041459A" w:rsidRPr="00764682">
        <w:rPr>
          <w:sz w:val="28"/>
          <w:szCs w:val="28"/>
        </w:rPr>
        <w:t xml:space="preserve"> 2</w:t>
      </w:r>
      <w:r w:rsidRPr="00764682">
        <w:rPr>
          <w:sz w:val="28"/>
          <w:szCs w:val="28"/>
        </w:rPr>
        <w:br/>
      </w:r>
      <w:r w:rsidRPr="00764682">
        <w:rPr>
          <w:sz w:val="28"/>
          <w:szCs w:val="28"/>
        </w:rPr>
        <w:br/>
        <w:t>Under the Guidance of</w:t>
      </w:r>
      <w:r w:rsidRPr="00764682">
        <w:rPr>
          <w:sz w:val="28"/>
          <w:szCs w:val="28"/>
        </w:rPr>
        <w:br/>
      </w:r>
      <w:r w:rsidRPr="00764682">
        <w:rPr>
          <w:sz w:val="28"/>
          <w:szCs w:val="28"/>
        </w:rPr>
        <w:br/>
        <w:t>Dr. S. Vinay Kumar</w:t>
      </w:r>
      <w:r w:rsidRPr="00764682">
        <w:rPr>
          <w:sz w:val="28"/>
          <w:szCs w:val="28"/>
        </w:rPr>
        <w:br/>
        <w:t>Associate Professor</w:t>
      </w:r>
      <w:r w:rsidRPr="00764682">
        <w:rPr>
          <w:sz w:val="28"/>
          <w:szCs w:val="28"/>
        </w:rPr>
        <w:br/>
        <w:t>Department of Computer Science and Engineering</w:t>
      </w:r>
      <w:r w:rsidRPr="00764682">
        <w:rPr>
          <w:sz w:val="28"/>
          <w:szCs w:val="28"/>
        </w:rPr>
        <w:br/>
      </w:r>
      <w:r w:rsidRPr="00764682">
        <w:rPr>
          <w:sz w:val="28"/>
          <w:szCs w:val="28"/>
        </w:rPr>
        <w:br/>
      </w:r>
      <w:r w:rsidRPr="00764682">
        <w:rPr>
          <w:noProof/>
          <w:sz w:val="28"/>
          <w:szCs w:val="28"/>
        </w:rPr>
        <w:drawing>
          <wp:inline distT="0" distB="0" distL="0" distR="0" wp14:anchorId="53B3DCAC" wp14:editId="3625A101">
            <wp:extent cx="1645920" cy="5900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59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4682">
        <w:rPr>
          <w:b/>
          <w:sz w:val="28"/>
          <w:szCs w:val="28"/>
        </w:rPr>
        <w:br/>
      </w:r>
      <w:r w:rsidRPr="00764682">
        <w:rPr>
          <w:b/>
          <w:sz w:val="28"/>
          <w:szCs w:val="28"/>
        </w:rPr>
        <w:br/>
        <w:t>Koneru Lakshmaiah Education Foundation</w:t>
      </w:r>
      <w:r w:rsidRPr="00764682">
        <w:rPr>
          <w:b/>
          <w:sz w:val="28"/>
          <w:szCs w:val="28"/>
        </w:rPr>
        <w:br/>
        <w:t>(Deemed to be University)</w:t>
      </w:r>
      <w:r w:rsidRPr="00764682">
        <w:rPr>
          <w:b/>
          <w:sz w:val="28"/>
          <w:szCs w:val="28"/>
        </w:rPr>
        <w:br/>
      </w:r>
      <w:r w:rsidRPr="00764682">
        <w:rPr>
          <w:b/>
          <w:sz w:val="28"/>
          <w:szCs w:val="28"/>
        </w:rPr>
        <w:br/>
        <w:t>2026-27</w:t>
      </w:r>
    </w:p>
    <w:p w14:paraId="251FC742" w14:textId="77777777" w:rsidR="000833D4" w:rsidRPr="00764682" w:rsidRDefault="00000000">
      <w:pPr>
        <w:rPr>
          <w:sz w:val="28"/>
          <w:szCs w:val="28"/>
        </w:rPr>
      </w:pPr>
      <w:r w:rsidRPr="00764682">
        <w:rPr>
          <w:sz w:val="28"/>
          <w:szCs w:val="28"/>
        </w:rPr>
        <w:br w:type="page"/>
      </w:r>
    </w:p>
    <w:p w14:paraId="6E2FDD79" w14:textId="0DA18E24" w:rsidR="0041459A" w:rsidRPr="0041459A" w:rsidRDefault="00000000" w:rsidP="0041459A">
      <w:pPr>
        <w:pStyle w:val="Heading1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Declaration</w:t>
      </w:r>
    </w:p>
    <w:p w14:paraId="61F189EE" w14:textId="77777777" w:rsidR="000833D4" w:rsidRPr="0041459A" w:rsidRDefault="00000000">
      <w:pPr>
        <w:rPr>
          <w:sz w:val="32"/>
          <w:szCs w:val="32"/>
        </w:rPr>
      </w:pPr>
      <w:r w:rsidRPr="0041459A">
        <w:rPr>
          <w:sz w:val="32"/>
          <w:szCs w:val="32"/>
        </w:rPr>
        <w:t>We declare that this project report, “MediSearch – Intelligent Medical Information Retrieval System”, is our own academic work for the Data Structures and Algorithms -3 course. The project uses only synthetic patient records.</w:t>
      </w:r>
    </w:p>
    <w:p w14:paraId="0A4566AD" w14:textId="77777777" w:rsidR="000833D4" w:rsidRPr="0041459A" w:rsidRDefault="00000000">
      <w:pPr>
        <w:rPr>
          <w:sz w:val="32"/>
          <w:szCs w:val="32"/>
        </w:rPr>
      </w:pPr>
      <w:r w:rsidRPr="0041459A">
        <w:rPr>
          <w:sz w:val="32"/>
          <w:szCs w:val="32"/>
        </w:rPr>
        <w:t>This project is made only for learning and demonstration. It must not be used for real medical diagnosis or treatment.</w:t>
      </w:r>
    </w:p>
    <w:tbl>
      <w:tblPr>
        <w:tblStyle w:val="TableGrid"/>
        <w:tblW w:w="10074" w:type="dxa"/>
        <w:jc w:val="center"/>
        <w:tblLook w:val="04A0" w:firstRow="1" w:lastRow="0" w:firstColumn="1" w:lastColumn="0" w:noHBand="0" w:noVBand="1"/>
      </w:tblPr>
      <w:tblGrid>
        <w:gridCol w:w="3358"/>
        <w:gridCol w:w="3358"/>
        <w:gridCol w:w="3358"/>
      </w:tblGrid>
      <w:tr w:rsidR="000833D4" w14:paraId="11CCEA36" w14:textId="77777777" w:rsidTr="002E7D3D">
        <w:trPr>
          <w:trHeight w:val="738"/>
          <w:jc w:val="center"/>
        </w:trPr>
        <w:tc>
          <w:tcPr>
            <w:tcW w:w="3358" w:type="dxa"/>
            <w:shd w:val="clear" w:color="auto" w:fill="D9EAF7"/>
            <w:vAlign w:val="center"/>
          </w:tcPr>
          <w:p w14:paraId="2380ADF3" w14:textId="77777777" w:rsidR="000833D4" w:rsidRDefault="00000000">
            <w:r>
              <w:rPr>
                <w:b/>
                <w:sz w:val="21"/>
              </w:rPr>
              <w:t>Student</w:t>
            </w:r>
          </w:p>
        </w:tc>
        <w:tc>
          <w:tcPr>
            <w:tcW w:w="3358" w:type="dxa"/>
            <w:shd w:val="clear" w:color="auto" w:fill="D9EAF7"/>
            <w:vAlign w:val="center"/>
          </w:tcPr>
          <w:p w14:paraId="1A9E1879" w14:textId="77777777" w:rsidR="000833D4" w:rsidRDefault="00000000">
            <w:r>
              <w:rPr>
                <w:b/>
                <w:sz w:val="21"/>
              </w:rPr>
              <w:t>Roll Number</w:t>
            </w:r>
          </w:p>
        </w:tc>
        <w:tc>
          <w:tcPr>
            <w:tcW w:w="3358" w:type="dxa"/>
            <w:shd w:val="clear" w:color="auto" w:fill="D9EAF7"/>
            <w:vAlign w:val="center"/>
          </w:tcPr>
          <w:p w14:paraId="3E1DA197" w14:textId="77777777" w:rsidR="000833D4" w:rsidRDefault="00000000">
            <w:r>
              <w:rPr>
                <w:b/>
                <w:sz w:val="21"/>
              </w:rPr>
              <w:t>Signature</w:t>
            </w:r>
          </w:p>
        </w:tc>
      </w:tr>
      <w:tr w:rsidR="000833D4" w14:paraId="767E9677" w14:textId="77777777" w:rsidTr="002E7D3D">
        <w:trPr>
          <w:trHeight w:val="761"/>
          <w:jc w:val="center"/>
        </w:trPr>
        <w:tc>
          <w:tcPr>
            <w:tcW w:w="3358" w:type="dxa"/>
            <w:vAlign w:val="center"/>
          </w:tcPr>
          <w:p w14:paraId="7D41D09C" w14:textId="506D4A03" w:rsidR="000833D4" w:rsidRDefault="0041459A">
            <w:r>
              <w:t>V. G. Shanmukha Sai</w:t>
            </w:r>
          </w:p>
        </w:tc>
        <w:tc>
          <w:tcPr>
            <w:tcW w:w="3358" w:type="dxa"/>
            <w:vAlign w:val="center"/>
          </w:tcPr>
          <w:p w14:paraId="60ECFD50" w14:textId="464FA1F8" w:rsidR="000833D4" w:rsidRDefault="00000000">
            <w:r>
              <w:rPr>
                <w:sz w:val="21"/>
              </w:rPr>
              <w:t>25</w:t>
            </w:r>
            <w:r w:rsidR="0041459A">
              <w:rPr>
                <w:sz w:val="21"/>
              </w:rPr>
              <w:t>20030341</w:t>
            </w:r>
          </w:p>
        </w:tc>
        <w:tc>
          <w:tcPr>
            <w:tcW w:w="3358" w:type="dxa"/>
            <w:vAlign w:val="center"/>
          </w:tcPr>
          <w:p w14:paraId="7EBEBDA6" w14:textId="77777777" w:rsidR="000833D4" w:rsidRDefault="00000000">
            <w:r>
              <w:rPr>
                <w:sz w:val="21"/>
              </w:rPr>
              <w:t>________________</w:t>
            </w:r>
          </w:p>
        </w:tc>
      </w:tr>
      <w:tr w:rsidR="000833D4" w14:paraId="5130B481" w14:textId="77777777" w:rsidTr="002E7D3D">
        <w:trPr>
          <w:trHeight w:val="738"/>
          <w:jc w:val="center"/>
        </w:trPr>
        <w:tc>
          <w:tcPr>
            <w:tcW w:w="3358" w:type="dxa"/>
            <w:vAlign w:val="center"/>
          </w:tcPr>
          <w:p w14:paraId="715F5B86" w14:textId="1BF74B11" w:rsidR="000833D4" w:rsidRDefault="0041459A">
            <w:r>
              <w:rPr>
                <w:sz w:val="21"/>
              </w:rPr>
              <w:t>M. Vignesh</w:t>
            </w:r>
          </w:p>
        </w:tc>
        <w:tc>
          <w:tcPr>
            <w:tcW w:w="3358" w:type="dxa"/>
            <w:vAlign w:val="center"/>
          </w:tcPr>
          <w:p w14:paraId="72470D1A" w14:textId="06FA3408" w:rsidR="000833D4" w:rsidRDefault="00000000">
            <w:r>
              <w:rPr>
                <w:sz w:val="21"/>
              </w:rPr>
              <w:t>25</w:t>
            </w:r>
            <w:r w:rsidR="0041459A">
              <w:rPr>
                <w:sz w:val="21"/>
              </w:rPr>
              <w:t>20030065</w:t>
            </w:r>
          </w:p>
        </w:tc>
        <w:tc>
          <w:tcPr>
            <w:tcW w:w="3358" w:type="dxa"/>
            <w:vAlign w:val="center"/>
          </w:tcPr>
          <w:p w14:paraId="2ACE8E2A" w14:textId="77777777" w:rsidR="000833D4" w:rsidRDefault="00000000">
            <w:r>
              <w:rPr>
                <w:sz w:val="21"/>
              </w:rPr>
              <w:t>________________</w:t>
            </w:r>
          </w:p>
        </w:tc>
      </w:tr>
      <w:tr w:rsidR="000833D4" w14:paraId="04BA14A4" w14:textId="77777777" w:rsidTr="002E7D3D">
        <w:trPr>
          <w:trHeight w:val="828"/>
          <w:jc w:val="center"/>
        </w:trPr>
        <w:tc>
          <w:tcPr>
            <w:tcW w:w="3358" w:type="dxa"/>
            <w:vAlign w:val="center"/>
          </w:tcPr>
          <w:p w14:paraId="54898B22" w14:textId="7ED765BA" w:rsidR="000833D4" w:rsidRDefault="000833D4"/>
        </w:tc>
        <w:tc>
          <w:tcPr>
            <w:tcW w:w="3358" w:type="dxa"/>
            <w:vAlign w:val="center"/>
          </w:tcPr>
          <w:p w14:paraId="3BAB8220" w14:textId="7350D3B9" w:rsidR="000833D4" w:rsidRDefault="000833D4"/>
        </w:tc>
        <w:tc>
          <w:tcPr>
            <w:tcW w:w="3358" w:type="dxa"/>
            <w:vAlign w:val="center"/>
          </w:tcPr>
          <w:p w14:paraId="3DABD93F" w14:textId="1AC78548" w:rsidR="000833D4" w:rsidRDefault="000833D4"/>
        </w:tc>
      </w:tr>
    </w:tbl>
    <w:p w14:paraId="6479CC90" w14:textId="77777777" w:rsidR="0041459A" w:rsidRDefault="0041459A" w:rsidP="0041459A"/>
    <w:p w14:paraId="17A6830E" w14:textId="69FE7E3C" w:rsidR="0041459A" w:rsidRPr="0041459A" w:rsidRDefault="00000000" w:rsidP="0041459A">
      <w:pPr>
        <w:rPr>
          <w:b/>
          <w:bCs/>
          <w:sz w:val="36"/>
          <w:szCs w:val="36"/>
        </w:rPr>
      </w:pPr>
      <w:r w:rsidRPr="0041459A">
        <w:rPr>
          <w:b/>
          <w:bCs/>
          <w:sz w:val="36"/>
          <w:szCs w:val="36"/>
        </w:rPr>
        <w:t>Certificate</w:t>
      </w:r>
    </w:p>
    <w:p w14:paraId="4E5268CF" w14:textId="74BE069F" w:rsidR="000833D4" w:rsidRPr="0041459A" w:rsidRDefault="00000000">
      <w:pPr>
        <w:rPr>
          <w:sz w:val="32"/>
          <w:szCs w:val="32"/>
        </w:rPr>
      </w:pPr>
      <w:r w:rsidRPr="0041459A">
        <w:rPr>
          <w:sz w:val="32"/>
          <w:szCs w:val="32"/>
        </w:rPr>
        <w:t>This is to certify that the mini project titled “MediSearch – Intelligent Medical Information Retrieval System” was completed by the above students as part of the B</w:t>
      </w:r>
      <w:r w:rsidR="0041459A" w:rsidRPr="0041459A">
        <w:rPr>
          <w:sz w:val="32"/>
          <w:szCs w:val="32"/>
        </w:rPr>
        <w:t>-</w:t>
      </w:r>
      <w:r w:rsidRPr="0041459A">
        <w:rPr>
          <w:sz w:val="32"/>
          <w:szCs w:val="32"/>
        </w:rPr>
        <w:t>Tech Computer Science and Engineering course during the academic year 2026-27.</w:t>
      </w:r>
    </w:p>
    <w:p w14:paraId="4A8BBEF1" w14:textId="77777777" w:rsidR="000833D4" w:rsidRPr="0041459A" w:rsidRDefault="00000000">
      <w:pPr>
        <w:rPr>
          <w:sz w:val="32"/>
          <w:szCs w:val="32"/>
        </w:rPr>
      </w:pPr>
      <w:r w:rsidRPr="0041459A">
        <w:rPr>
          <w:sz w:val="32"/>
          <w:szCs w:val="32"/>
        </w:rPr>
        <w:br/>
      </w:r>
      <w:r w:rsidRPr="0041459A">
        <w:rPr>
          <w:sz w:val="32"/>
          <w:szCs w:val="32"/>
        </w:rPr>
        <w:br/>
        <w:t>Signature of the Guide</w:t>
      </w:r>
      <w:r w:rsidRPr="0041459A">
        <w:rPr>
          <w:sz w:val="32"/>
          <w:szCs w:val="32"/>
        </w:rPr>
        <w:br/>
        <w:t>(Dr. S. Vinay Kumar)</w:t>
      </w:r>
      <w:r w:rsidRPr="0041459A">
        <w:rPr>
          <w:sz w:val="32"/>
          <w:szCs w:val="32"/>
        </w:rPr>
        <w:br/>
      </w:r>
      <w:r w:rsidRPr="0041459A">
        <w:rPr>
          <w:sz w:val="32"/>
          <w:szCs w:val="32"/>
        </w:rPr>
        <w:br/>
      </w:r>
      <w:r w:rsidRPr="0041459A">
        <w:rPr>
          <w:sz w:val="32"/>
          <w:szCs w:val="32"/>
        </w:rPr>
        <w:br/>
        <w:t>Signature of the HOD</w:t>
      </w:r>
      <w:r w:rsidRPr="0041459A">
        <w:rPr>
          <w:sz w:val="32"/>
          <w:szCs w:val="32"/>
        </w:rPr>
        <w:br/>
      </w:r>
      <w:r w:rsidRPr="0041459A">
        <w:rPr>
          <w:sz w:val="32"/>
          <w:szCs w:val="32"/>
        </w:rPr>
        <w:br/>
      </w:r>
      <w:r w:rsidRPr="0041459A">
        <w:rPr>
          <w:sz w:val="32"/>
          <w:szCs w:val="32"/>
        </w:rPr>
        <w:br/>
        <w:t>Signature of the External Examiner</w:t>
      </w:r>
    </w:p>
    <w:p w14:paraId="340108D9" w14:textId="7AE1C76E" w:rsidR="000833D4" w:rsidRPr="0041459A" w:rsidRDefault="00000000" w:rsidP="0041459A">
      <w:r>
        <w:br w:type="page"/>
      </w:r>
      <w:r w:rsidRPr="0041459A">
        <w:rPr>
          <w:b/>
          <w:bCs/>
          <w:sz w:val="36"/>
          <w:szCs w:val="36"/>
        </w:rPr>
        <w:lastRenderedPageBreak/>
        <w:t>Acknowledgement</w:t>
      </w:r>
    </w:p>
    <w:p w14:paraId="26BD3F7B" w14:textId="77777777" w:rsidR="000833D4" w:rsidRPr="002E7D3D" w:rsidRDefault="00000000">
      <w:pPr>
        <w:rPr>
          <w:sz w:val="32"/>
          <w:szCs w:val="32"/>
        </w:rPr>
      </w:pPr>
      <w:r w:rsidRPr="002E7D3D">
        <w:rPr>
          <w:sz w:val="32"/>
          <w:szCs w:val="32"/>
        </w:rPr>
        <w:t>We sincerely thank Dr. S. Vinay Kumar, Associate Professor, Department of Computer Science and Engineering, for his guidance and support during this project.</w:t>
      </w:r>
    </w:p>
    <w:p w14:paraId="45391292" w14:textId="77777777" w:rsidR="000833D4" w:rsidRPr="002E7D3D" w:rsidRDefault="00000000">
      <w:pPr>
        <w:rPr>
          <w:sz w:val="32"/>
          <w:szCs w:val="32"/>
        </w:rPr>
      </w:pPr>
      <w:r w:rsidRPr="002E7D3D">
        <w:rPr>
          <w:sz w:val="32"/>
          <w:szCs w:val="32"/>
        </w:rPr>
        <w:t>We also thank Dr. P. Venkateshwara Rao, HOD, Department of Computer Science and Engineering, and all faculty members for their support and encouragement.</w:t>
      </w:r>
    </w:p>
    <w:p w14:paraId="398A506B" w14:textId="77777777" w:rsidR="000833D4" w:rsidRPr="002E7D3D" w:rsidRDefault="00000000">
      <w:pPr>
        <w:rPr>
          <w:sz w:val="32"/>
          <w:szCs w:val="32"/>
        </w:rPr>
      </w:pPr>
      <w:r w:rsidRPr="002E7D3D">
        <w:rPr>
          <w:sz w:val="32"/>
          <w:szCs w:val="32"/>
        </w:rPr>
        <w:t>We thank our team members for their cooperation in coding, testing and completing the project.</w:t>
      </w:r>
    </w:p>
    <w:p w14:paraId="546E14FA" w14:textId="77777777" w:rsidR="0041459A" w:rsidRPr="002E7D3D" w:rsidRDefault="0041459A" w:rsidP="0041459A">
      <w:pPr>
        <w:rPr>
          <w:sz w:val="32"/>
          <w:szCs w:val="32"/>
        </w:rPr>
      </w:pPr>
    </w:p>
    <w:p w14:paraId="72BAC3D1" w14:textId="77777777" w:rsidR="0041459A" w:rsidRPr="002E7D3D" w:rsidRDefault="0041459A" w:rsidP="0041459A">
      <w:pPr>
        <w:rPr>
          <w:sz w:val="32"/>
          <w:szCs w:val="32"/>
        </w:rPr>
      </w:pPr>
    </w:p>
    <w:p w14:paraId="377971B2" w14:textId="1E27AA3E" w:rsidR="000833D4" w:rsidRPr="0041459A" w:rsidRDefault="00000000" w:rsidP="0041459A">
      <w:pPr>
        <w:rPr>
          <w:b/>
          <w:bCs/>
          <w:sz w:val="36"/>
          <w:szCs w:val="36"/>
        </w:rPr>
      </w:pPr>
      <w:r w:rsidRPr="0041459A">
        <w:rPr>
          <w:b/>
          <w:bCs/>
          <w:sz w:val="36"/>
          <w:szCs w:val="36"/>
        </w:rPr>
        <w:t>Abstract</w:t>
      </w:r>
    </w:p>
    <w:p w14:paraId="5D4EA037" w14:textId="42ACB9D4" w:rsidR="000833D4" w:rsidRPr="002E7D3D" w:rsidRDefault="00000000">
      <w:pPr>
        <w:rPr>
          <w:sz w:val="32"/>
          <w:szCs w:val="32"/>
        </w:rPr>
      </w:pPr>
      <w:r w:rsidRPr="002E7D3D">
        <w:rPr>
          <w:sz w:val="32"/>
          <w:szCs w:val="32"/>
        </w:rPr>
        <w:t>Medi</w:t>
      </w:r>
      <w:r w:rsidR="0041459A" w:rsidRPr="002E7D3D">
        <w:rPr>
          <w:sz w:val="32"/>
          <w:szCs w:val="32"/>
        </w:rPr>
        <w:t>-</w:t>
      </w:r>
      <w:r w:rsidRPr="002E7D3D">
        <w:rPr>
          <w:sz w:val="32"/>
          <w:szCs w:val="32"/>
        </w:rPr>
        <w:t>Search is a simple medical information search system made for the Data Structures and Algorithms course. It stores synthetic patient records and helps users search and view them easily.</w:t>
      </w:r>
    </w:p>
    <w:p w14:paraId="2C6534E6" w14:textId="77777777" w:rsidR="000833D4" w:rsidRPr="002E7D3D" w:rsidRDefault="00000000">
      <w:pPr>
        <w:rPr>
          <w:sz w:val="32"/>
          <w:szCs w:val="32"/>
        </w:rPr>
      </w:pPr>
      <w:r w:rsidRPr="002E7D3D">
        <w:rPr>
          <w:sz w:val="32"/>
          <w:szCs w:val="32"/>
        </w:rPr>
        <w:t>The web application provides login, a dashboard, patient search, filters and patient details. It uses KMP, Rabin–Karp and Suffix Array for searching. The Java application contains several more DSA algorithms for demonstration.</w:t>
      </w:r>
    </w:p>
    <w:p w14:paraId="41AB2A01" w14:textId="77777777" w:rsidR="000833D4" w:rsidRPr="002E7D3D" w:rsidRDefault="00000000">
      <w:pPr>
        <w:rPr>
          <w:sz w:val="32"/>
          <w:szCs w:val="32"/>
        </w:rPr>
      </w:pPr>
      <w:r w:rsidRPr="002E7D3D">
        <w:rPr>
          <w:sz w:val="32"/>
          <w:szCs w:val="32"/>
        </w:rPr>
        <w:t>All patient data in this project is synthetic. The system is only for academic learning and must not be used for real medical decisions.</w:t>
      </w:r>
    </w:p>
    <w:p w14:paraId="5E774905" w14:textId="77777777" w:rsidR="000833D4" w:rsidRPr="002E7D3D" w:rsidRDefault="00000000">
      <w:pPr>
        <w:rPr>
          <w:sz w:val="32"/>
          <w:szCs w:val="32"/>
        </w:rPr>
      </w:pPr>
      <w:r w:rsidRPr="002E7D3D">
        <w:rPr>
          <w:sz w:val="32"/>
          <w:szCs w:val="32"/>
        </w:rPr>
        <w:br w:type="page"/>
      </w:r>
    </w:p>
    <w:p w14:paraId="21392ACC" w14:textId="77777777" w:rsidR="000833D4" w:rsidRDefault="00000000">
      <w:pPr>
        <w:pStyle w:val="Heading1"/>
      </w:pPr>
      <w:r>
        <w:rPr>
          <w:rFonts w:ascii="Times New Roman" w:hAnsi="Times New Roman"/>
        </w:rPr>
        <w:lastRenderedPageBreak/>
        <w:t>Table of Contents</w:t>
      </w:r>
    </w:p>
    <w:tbl>
      <w:tblPr>
        <w:tblStyle w:val="TableGrid"/>
        <w:tblW w:w="10038" w:type="dxa"/>
        <w:jc w:val="center"/>
        <w:tblLook w:val="04A0" w:firstRow="1" w:lastRow="0" w:firstColumn="1" w:lastColumn="0" w:noHBand="0" w:noVBand="1"/>
      </w:tblPr>
      <w:tblGrid>
        <w:gridCol w:w="3346"/>
        <w:gridCol w:w="3346"/>
        <w:gridCol w:w="3346"/>
      </w:tblGrid>
      <w:tr w:rsidR="000833D4" w14:paraId="561437A1" w14:textId="77777777" w:rsidTr="00764682">
        <w:trPr>
          <w:trHeight w:val="428"/>
          <w:jc w:val="center"/>
        </w:trPr>
        <w:tc>
          <w:tcPr>
            <w:tcW w:w="3346" w:type="dxa"/>
            <w:shd w:val="clear" w:color="auto" w:fill="D9EAF7"/>
            <w:vAlign w:val="center"/>
          </w:tcPr>
          <w:p w14:paraId="292B8FC1" w14:textId="77777777" w:rsidR="000833D4" w:rsidRDefault="00000000">
            <w:r>
              <w:rPr>
                <w:b/>
                <w:sz w:val="21"/>
              </w:rPr>
              <w:t>Chapter</w:t>
            </w:r>
          </w:p>
        </w:tc>
        <w:tc>
          <w:tcPr>
            <w:tcW w:w="3346" w:type="dxa"/>
            <w:shd w:val="clear" w:color="auto" w:fill="D9EAF7"/>
            <w:vAlign w:val="center"/>
          </w:tcPr>
          <w:p w14:paraId="0736A912" w14:textId="77777777" w:rsidR="000833D4" w:rsidRDefault="00000000">
            <w:r>
              <w:rPr>
                <w:b/>
                <w:sz w:val="21"/>
              </w:rPr>
              <w:t>Section</w:t>
            </w:r>
          </w:p>
        </w:tc>
        <w:tc>
          <w:tcPr>
            <w:tcW w:w="3346" w:type="dxa"/>
            <w:shd w:val="clear" w:color="auto" w:fill="D9EAF7"/>
            <w:vAlign w:val="center"/>
          </w:tcPr>
          <w:p w14:paraId="5700D5BA" w14:textId="77777777" w:rsidR="000833D4" w:rsidRDefault="00000000">
            <w:r>
              <w:rPr>
                <w:b/>
                <w:sz w:val="21"/>
              </w:rPr>
              <w:t>Subsections</w:t>
            </w:r>
          </w:p>
        </w:tc>
      </w:tr>
      <w:tr w:rsidR="000833D4" w14:paraId="70063754" w14:textId="77777777" w:rsidTr="00764682">
        <w:trPr>
          <w:trHeight w:val="1016"/>
          <w:jc w:val="center"/>
        </w:trPr>
        <w:tc>
          <w:tcPr>
            <w:tcW w:w="3346" w:type="dxa"/>
            <w:vAlign w:val="center"/>
          </w:tcPr>
          <w:p w14:paraId="60A70D61" w14:textId="77777777" w:rsidR="000833D4" w:rsidRDefault="00000000">
            <w:r>
              <w:rPr>
                <w:sz w:val="21"/>
              </w:rPr>
              <w:t>1</w:t>
            </w:r>
          </w:p>
        </w:tc>
        <w:tc>
          <w:tcPr>
            <w:tcW w:w="3346" w:type="dxa"/>
            <w:vAlign w:val="center"/>
          </w:tcPr>
          <w:p w14:paraId="03B91FAE" w14:textId="77777777" w:rsidR="000833D4" w:rsidRDefault="00000000">
            <w:r>
              <w:rPr>
                <w:sz w:val="21"/>
              </w:rPr>
              <w:t>Introduction</w:t>
            </w:r>
          </w:p>
        </w:tc>
        <w:tc>
          <w:tcPr>
            <w:tcW w:w="3346" w:type="dxa"/>
            <w:vAlign w:val="center"/>
          </w:tcPr>
          <w:p w14:paraId="7000F6BA" w14:textId="77777777" w:rsidR="000833D4" w:rsidRDefault="00000000">
            <w:r>
              <w:rPr>
                <w:sz w:val="21"/>
              </w:rPr>
              <w:t>1.1 Overview; 1.2 Problem Statement; 1.3 Scope; 1.4 Objectives</w:t>
            </w:r>
          </w:p>
        </w:tc>
      </w:tr>
      <w:tr w:rsidR="000833D4" w14:paraId="7B91C7B4" w14:textId="77777777" w:rsidTr="00764682">
        <w:trPr>
          <w:trHeight w:val="1016"/>
          <w:jc w:val="center"/>
        </w:trPr>
        <w:tc>
          <w:tcPr>
            <w:tcW w:w="3346" w:type="dxa"/>
            <w:vAlign w:val="center"/>
          </w:tcPr>
          <w:p w14:paraId="398571CD" w14:textId="77777777" w:rsidR="000833D4" w:rsidRDefault="00000000">
            <w:r>
              <w:rPr>
                <w:sz w:val="21"/>
              </w:rPr>
              <w:t>2</w:t>
            </w:r>
          </w:p>
        </w:tc>
        <w:tc>
          <w:tcPr>
            <w:tcW w:w="3346" w:type="dxa"/>
            <w:vAlign w:val="center"/>
          </w:tcPr>
          <w:p w14:paraId="4F6B88AF" w14:textId="77777777" w:rsidR="000833D4" w:rsidRDefault="00000000">
            <w:r>
              <w:rPr>
                <w:sz w:val="21"/>
              </w:rPr>
              <w:t>System Requirements</w:t>
            </w:r>
          </w:p>
        </w:tc>
        <w:tc>
          <w:tcPr>
            <w:tcW w:w="3346" w:type="dxa"/>
            <w:vAlign w:val="center"/>
          </w:tcPr>
          <w:p w14:paraId="6B6778CA" w14:textId="77777777" w:rsidR="000833D4" w:rsidRDefault="00000000">
            <w:r>
              <w:rPr>
                <w:sz w:val="21"/>
              </w:rPr>
              <w:t>2.1 Functional Requirements; 2.2 Non-Functional Requirements; 2.3 Software Environment</w:t>
            </w:r>
          </w:p>
        </w:tc>
      </w:tr>
      <w:tr w:rsidR="000833D4" w14:paraId="226EA282" w14:textId="77777777" w:rsidTr="00764682">
        <w:trPr>
          <w:trHeight w:val="1016"/>
          <w:jc w:val="center"/>
        </w:trPr>
        <w:tc>
          <w:tcPr>
            <w:tcW w:w="3346" w:type="dxa"/>
            <w:vAlign w:val="center"/>
          </w:tcPr>
          <w:p w14:paraId="22A73B01" w14:textId="77777777" w:rsidR="000833D4" w:rsidRDefault="00000000">
            <w:r>
              <w:rPr>
                <w:sz w:val="21"/>
              </w:rPr>
              <w:t>3</w:t>
            </w:r>
          </w:p>
        </w:tc>
        <w:tc>
          <w:tcPr>
            <w:tcW w:w="3346" w:type="dxa"/>
            <w:vAlign w:val="center"/>
          </w:tcPr>
          <w:p w14:paraId="048F5D86" w14:textId="77777777" w:rsidR="000833D4" w:rsidRDefault="00000000">
            <w:r>
              <w:rPr>
                <w:sz w:val="21"/>
              </w:rPr>
              <w:t>System Design</w:t>
            </w:r>
          </w:p>
        </w:tc>
        <w:tc>
          <w:tcPr>
            <w:tcW w:w="3346" w:type="dxa"/>
            <w:vAlign w:val="center"/>
          </w:tcPr>
          <w:p w14:paraId="0B038E16" w14:textId="77777777" w:rsidR="000833D4" w:rsidRDefault="00000000">
            <w:r>
              <w:rPr>
                <w:sz w:val="21"/>
              </w:rPr>
              <w:t>3.1 High-Level Architecture; 3.2 Data Model; 3.3 Module Description; 3.4 Data Flow</w:t>
            </w:r>
          </w:p>
        </w:tc>
      </w:tr>
      <w:tr w:rsidR="000833D4" w14:paraId="6711FFDF" w14:textId="77777777" w:rsidTr="00764682">
        <w:trPr>
          <w:trHeight w:val="1321"/>
          <w:jc w:val="center"/>
        </w:trPr>
        <w:tc>
          <w:tcPr>
            <w:tcW w:w="3346" w:type="dxa"/>
            <w:vAlign w:val="center"/>
          </w:tcPr>
          <w:p w14:paraId="095D17C4" w14:textId="77777777" w:rsidR="000833D4" w:rsidRDefault="00000000">
            <w:r>
              <w:rPr>
                <w:sz w:val="21"/>
              </w:rPr>
              <w:t>4</w:t>
            </w:r>
          </w:p>
        </w:tc>
        <w:tc>
          <w:tcPr>
            <w:tcW w:w="3346" w:type="dxa"/>
            <w:vAlign w:val="center"/>
          </w:tcPr>
          <w:p w14:paraId="53657911" w14:textId="77777777" w:rsidR="000833D4" w:rsidRDefault="00000000">
            <w:r>
              <w:rPr>
                <w:sz w:val="21"/>
              </w:rPr>
              <w:t>Implementation</w:t>
            </w:r>
          </w:p>
        </w:tc>
        <w:tc>
          <w:tcPr>
            <w:tcW w:w="3346" w:type="dxa"/>
            <w:vAlign w:val="center"/>
          </w:tcPr>
          <w:p w14:paraId="76E26A39" w14:textId="77777777" w:rsidR="000833D4" w:rsidRDefault="00000000">
            <w:r>
              <w:rPr>
                <w:sz w:val="21"/>
              </w:rPr>
              <w:t>4.1 Project Structure; 4.2 Web Dashboard; 4.3 Java DSA Engine; 4.4 Algorithm-wise Implementation; 4.5 Authentication</w:t>
            </w:r>
          </w:p>
        </w:tc>
      </w:tr>
      <w:tr w:rsidR="000833D4" w14:paraId="74DC85EA" w14:textId="77777777" w:rsidTr="00764682">
        <w:trPr>
          <w:trHeight w:val="1321"/>
          <w:jc w:val="center"/>
        </w:trPr>
        <w:tc>
          <w:tcPr>
            <w:tcW w:w="3346" w:type="dxa"/>
            <w:vAlign w:val="center"/>
          </w:tcPr>
          <w:p w14:paraId="3891EEE5" w14:textId="77777777" w:rsidR="000833D4" w:rsidRDefault="00000000">
            <w:r>
              <w:rPr>
                <w:sz w:val="21"/>
              </w:rPr>
              <w:t>5</w:t>
            </w:r>
          </w:p>
        </w:tc>
        <w:tc>
          <w:tcPr>
            <w:tcW w:w="3346" w:type="dxa"/>
            <w:vAlign w:val="center"/>
          </w:tcPr>
          <w:p w14:paraId="51869BB6" w14:textId="77777777" w:rsidR="000833D4" w:rsidRDefault="00000000">
            <w:r>
              <w:rPr>
                <w:sz w:val="21"/>
              </w:rPr>
              <w:t>Results</w:t>
            </w:r>
          </w:p>
        </w:tc>
        <w:tc>
          <w:tcPr>
            <w:tcW w:w="3346" w:type="dxa"/>
            <w:vAlign w:val="center"/>
          </w:tcPr>
          <w:p w14:paraId="34106AC3" w14:textId="77777777" w:rsidR="000833D4" w:rsidRDefault="00000000">
            <w:r>
              <w:rPr>
                <w:sz w:val="21"/>
              </w:rPr>
              <w:t>5.1 Dashboard; 5.2 Patient Directory; 5.3 Search Results; 5.4 Algorithm Demonstrations; 5.5 Test Cases</w:t>
            </w:r>
          </w:p>
        </w:tc>
      </w:tr>
      <w:tr w:rsidR="000833D4" w14:paraId="597C60F3" w14:textId="77777777" w:rsidTr="00764682">
        <w:trPr>
          <w:trHeight w:val="732"/>
          <w:jc w:val="center"/>
        </w:trPr>
        <w:tc>
          <w:tcPr>
            <w:tcW w:w="3346" w:type="dxa"/>
            <w:vAlign w:val="center"/>
          </w:tcPr>
          <w:p w14:paraId="4B0A625C" w14:textId="77777777" w:rsidR="000833D4" w:rsidRDefault="00000000">
            <w:r>
              <w:rPr>
                <w:sz w:val="21"/>
              </w:rPr>
              <w:t>6</w:t>
            </w:r>
          </w:p>
        </w:tc>
        <w:tc>
          <w:tcPr>
            <w:tcW w:w="3346" w:type="dxa"/>
            <w:vAlign w:val="center"/>
          </w:tcPr>
          <w:p w14:paraId="686C431A" w14:textId="77777777" w:rsidR="000833D4" w:rsidRDefault="00000000">
            <w:r>
              <w:rPr>
                <w:sz w:val="21"/>
              </w:rPr>
              <w:t>Challenges and Limitations</w:t>
            </w:r>
          </w:p>
        </w:tc>
        <w:tc>
          <w:tcPr>
            <w:tcW w:w="3346" w:type="dxa"/>
            <w:vAlign w:val="center"/>
          </w:tcPr>
          <w:p w14:paraId="1C573AED" w14:textId="77777777" w:rsidR="000833D4" w:rsidRDefault="00000000">
            <w:r>
              <w:rPr>
                <w:sz w:val="21"/>
              </w:rPr>
              <w:t>6.1 Challenges; 6.2 Solutions; 6.3 Limitations</w:t>
            </w:r>
          </w:p>
        </w:tc>
      </w:tr>
      <w:tr w:rsidR="000833D4" w14:paraId="084CFFD7" w14:textId="77777777" w:rsidTr="00764682">
        <w:trPr>
          <w:trHeight w:val="713"/>
          <w:jc w:val="center"/>
        </w:trPr>
        <w:tc>
          <w:tcPr>
            <w:tcW w:w="3346" w:type="dxa"/>
            <w:vAlign w:val="center"/>
          </w:tcPr>
          <w:p w14:paraId="13A035BA" w14:textId="77777777" w:rsidR="000833D4" w:rsidRDefault="00000000">
            <w:r>
              <w:rPr>
                <w:sz w:val="21"/>
              </w:rPr>
              <w:t>7</w:t>
            </w:r>
          </w:p>
        </w:tc>
        <w:tc>
          <w:tcPr>
            <w:tcW w:w="3346" w:type="dxa"/>
            <w:vAlign w:val="center"/>
          </w:tcPr>
          <w:p w14:paraId="0439E62F" w14:textId="77777777" w:rsidR="000833D4" w:rsidRDefault="00000000">
            <w:r>
              <w:rPr>
                <w:sz w:val="21"/>
              </w:rPr>
              <w:t>Conclusion and Future Work</w:t>
            </w:r>
          </w:p>
        </w:tc>
        <w:tc>
          <w:tcPr>
            <w:tcW w:w="3346" w:type="dxa"/>
            <w:vAlign w:val="center"/>
          </w:tcPr>
          <w:p w14:paraId="3C4042BC" w14:textId="77777777" w:rsidR="000833D4" w:rsidRDefault="00000000">
            <w:r>
              <w:rPr>
                <w:sz w:val="21"/>
              </w:rPr>
              <w:t>7.1 Conclusion; 7.2 Future Work; 7.3 Skills Learned</w:t>
            </w:r>
          </w:p>
        </w:tc>
      </w:tr>
      <w:tr w:rsidR="000833D4" w14:paraId="259C22CC" w14:textId="77777777" w:rsidTr="00764682">
        <w:trPr>
          <w:trHeight w:val="463"/>
          <w:jc w:val="center"/>
        </w:trPr>
        <w:tc>
          <w:tcPr>
            <w:tcW w:w="3346" w:type="dxa"/>
            <w:vAlign w:val="center"/>
          </w:tcPr>
          <w:p w14:paraId="0CFF90E8" w14:textId="77777777" w:rsidR="000833D4" w:rsidRDefault="000833D4"/>
        </w:tc>
        <w:tc>
          <w:tcPr>
            <w:tcW w:w="3346" w:type="dxa"/>
            <w:vAlign w:val="center"/>
          </w:tcPr>
          <w:p w14:paraId="4366D7CB" w14:textId="77777777" w:rsidR="000833D4" w:rsidRDefault="00000000">
            <w:r>
              <w:rPr>
                <w:sz w:val="21"/>
              </w:rPr>
              <w:t>References</w:t>
            </w:r>
          </w:p>
        </w:tc>
        <w:tc>
          <w:tcPr>
            <w:tcW w:w="3346" w:type="dxa"/>
            <w:vAlign w:val="center"/>
          </w:tcPr>
          <w:p w14:paraId="5B715379" w14:textId="77777777" w:rsidR="000833D4" w:rsidRDefault="000833D4"/>
        </w:tc>
      </w:tr>
    </w:tbl>
    <w:p w14:paraId="71EFBDC7" w14:textId="77777777" w:rsidR="000833D4" w:rsidRDefault="000833D4"/>
    <w:p w14:paraId="15507B0C" w14:textId="77777777" w:rsidR="000833D4" w:rsidRDefault="00000000">
      <w:pPr>
        <w:pStyle w:val="Heading1"/>
      </w:pPr>
      <w:r>
        <w:rPr>
          <w:rFonts w:ascii="Times New Roman" w:hAnsi="Times New Roman"/>
        </w:rPr>
        <w:t>List of Figures</w:t>
      </w:r>
    </w:p>
    <w:tbl>
      <w:tblPr>
        <w:tblStyle w:val="TableGrid"/>
        <w:tblW w:w="10136" w:type="dxa"/>
        <w:jc w:val="center"/>
        <w:tblLook w:val="04A0" w:firstRow="1" w:lastRow="0" w:firstColumn="1" w:lastColumn="0" w:noHBand="0" w:noVBand="1"/>
      </w:tblPr>
      <w:tblGrid>
        <w:gridCol w:w="5068"/>
        <w:gridCol w:w="5068"/>
      </w:tblGrid>
      <w:tr w:rsidR="000833D4" w14:paraId="396465C1" w14:textId="77777777" w:rsidTr="00764682">
        <w:trPr>
          <w:trHeight w:val="516"/>
          <w:jc w:val="center"/>
        </w:trPr>
        <w:tc>
          <w:tcPr>
            <w:tcW w:w="5068" w:type="dxa"/>
            <w:shd w:val="clear" w:color="auto" w:fill="D9EAF7"/>
            <w:vAlign w:val="center"/>
          </w:tcPr>
          <w:p w14:paraId="4B8D49A9" w14:textId="77777777" w:rsidR="000833D4" w:rsidRDefault="00000000">
            <w:r>
              <w:rPr>
                <w:b/>
                <w:sz w:val="21"/>
              </w:rPr>
              <w:t>Figure</w:t>
            </w:r>
          </w:p>
        </w:tc>
        <w:tc>
          <w:tcPr>
            <w:tcW w:w="5068" w:type="dxa"/>
            <w:shd w:val="clear" w:color="auto" w:fill="D9EAF7"/>
            <w:vAlign w:val="center"/>
          </w:tcPr>
          <w:p w14:paraId="064FAB1F" w14:textId="77777777" w:rsidR="000833D4" w:rsidRDefault="00000000">
            <w:r>
              <w:rPr>
                <w:b/>
                <w:sz w:val="21"/>
              </w:rPr>
              <w:t>Title</w:t>
            </w:r>
          </w:p>
        </w:tc>
      </w:tr>
      <w:tr w:rsidR="000833D4" w14:paraId="67EB09A0" w14:textId="77777777" w:rsidTr="00764682">
        <w:trPr>
          <w:trHeight w:val="495"/>
          <w:jc w:val="center"/>
        </w:trPr>
        <w:tc>
          <w:tcPr>
            <w:tcW w:w="5068" w:type="dxa"/>
            <w:vAlign w:val="center"/>
          </w:tcPr>
          <w:p w14:paraId="5BA07E5E" w14:textId="77777777" w:rsidR="000833D4" w:rsidRDefault="00000000">
            <w:r>
              <w:rPr>
                <w:sz w:val="21"/>
              </w:rPr>
              <w:t>Fig. 1.1</w:t>
            </w:r>
          </w:p>
        </w:tc>
        <w:tc>
          <w:tcPr>
            <w:tcW w:w="5068" w:type="dxa"/>
            <w:vAlign w:val="center"/>
          </w:tcPr>
          <w:p w14:paraId="371CD383" w14:textId="77777777" w:rsidR="000833D4" w:rsidRDefault="00000000">
            <w:r>
              <w:rPr>
                <w:sz w:val="21"/>
              </w:rPr>
              <w:t>MediSearch project overview</w:t>
            </w:r>
          </w:p>
        </w:tc>
      </w:tr>
      <w:tr w:rsidR="000833D4" w14:paraId="55A924A2" w14:textId="77777777" w:rsidTr="00764682">
        <w:trPr>
          <w:trHeight w:val="516"/>
          <w:jc w:val="center"/>
        </w:trPr>
        <w:tc>
          <w:tcPr>
            <w:tcW w:w="5068" w:type="dxa"/>
            <w:vAlign w:val="center"/>
          </w:tcPr>
          <w:p w14:paraId="3EDD3271" w14:textId="77777777" w:rsidR="000833D4" w:rsidRDefault="00000000">
            <w:r>
              <w:rPr>
                <w:sz w:val="21"/>
              </w:rPr>
              <w:t>Fig. 3.1</w:t>
            </w:r>
          </w:p>
        </w:tc>
        <w:tc>
          <w:tcPr>
            <w:tcW w:w="5068" w:type="dxa"/>
            <w:vAlign w:val="center"/>
          </w:tcPr>
          <w:p w14:paraId="46E4E16E" w14:textId="77777777" w:rsidR="000833D4" w:rsidRDefault="00000000">
            <w:r>
              <w:rPr>
                <w:sz w:val="21"/>
              </w:rPr>
              <w:t>High-level architecture of MediSearch</w:t>
            </w:r>
          </w:p>
        </w:tc>
      </w:tr>
      <w:tr w:rsidR="000833D4" w14:paraId="451451DD" w14:textId="77777777" w:rsidTr="00764682">
        <w:trPr>
          <w:trHeight w:val="516"/>
          <w:jc w:val="center"/>
        </w:trPr>
        <w:tc>
          <w:tcPr>
            <w:tcW w:w="5068" w:type="dxa"/>
            <w:vAlign w:val="center"/>
          </w:tcPr>
          <w:p w14:paraId="54EF355D" w14:textId="77777777" w:rsidR="000833D4" w:rsidRDefault="00000000">
            <w:r>
              <w:rPr>
                <w:sz w:val="21"/>
              </w:rPr>
              <w:t>Fig. 3.2</w:t>
            </w:r>
          </w:p>
        </w:tc>
        <w:tc>
          <w:tcPr>
            <w:tcW w:w="5068" w:type="dxa"/>
            <w:vAlign w:val="center"/>
          </w:tcPr>
          <w:p w14:paraId="77DF1ACE" w14:textId="77777777" w:rsidR="000833D4" w:rsidRDefault="00000000">
            <w:r>
              <w:rPr>
                <w:sz w:val="21"/>
              </w:rPr>
              <w:t>Patient search and filtering flow</w:t>
            </w:r>
          </w:p>
        </w:tc>
      </w:tr>
      <w:tr w:rsidR="000833D4" w14:paraId="52F4E6CE" w14:textId="77777777" w:rsidTr="00764682">
        <w:trPr>
          <w:trHeight w:val="495"/>
          <w:jc w:val="center"/>
        </w:trPr>
        <w:tc>
          <w:tcPr>
            <w:tcW w:w="5068" w:type="dxa"/>
            <w:vAlign w:val="center"/>
          </w:tcPr>
          <w:p w14:paraId="37955D08" w14:textId="77777777" w:rsidR="000833D4" w:rsidRDefault="00000000">
            <w:r>
              <w:rPr>
                <w:sz w:val="21"/>
              </w:rPr>
              <w:t>Fig. 4.1</w:t>
            </w:r>
          </w:p>
        </w:tc>
        <w:tc>
          <w:tcPr>
            <w:tcW w:w="5068" w:type="dxa"/>
            <w:vAlign w:val="center"/>
          </w:tcPr>
          <w:p w14:paraId="781EDC43" w14:textId="77777777" w:rsidR="000833D4" w:rsidRDefault="00000000">
            <w:r>
              <w:rPr>
                <w:sz w:val="21"/>
              </w:rPr>
              <w:t>Java DSA console menu</w:t>
            </w:r>
          </w:p>
        </w:tc>
      </w:tr>
      <w:tr w:rsidR="000833D4" w14:paraId="47D043A0" w14:textId="77777777" w:rsidTr="00764682">
        <w:trPr>
          <w:trHeight w:val="516"/>
          <w:jc w:val="center"/>
        </w:trPr>
        <w:tc>
          <w:tcPr>
            <w:tcW w:w="5068" w:type="dxa"/>
            <w:vAlign w:val="center"/>
          </w:tcPr>
          <w:p w14:paraId="18475F67" w14:textId="77777777" w:rsidR="000833D4" w:rsidRDefault="00000000">
            <w:r>
              <w:rPr>
                <w:sz w:val="21"/>
              </w:rPr>
              <w:t>Fig. 5.1</w:t>
            </w:r>
          </w:p>
        </w:tc>
        <w:tc>
          <w:tcPr>
            <w:tcW w:w="5068" w:type="dxa"/>
            <w:vAlign w:val="center"/>
          </w:tcPr>
          <w:p w14:paraId="0523C1D9" w14:textId="77777777" w:rsidR="000833D4" w:rsidRDefault="00000000">
            <w:r>
              <w:rPr>
                <w:sz w:val="21"/>
              </w:rPr>
              <w:t>Dashboard statistics and analytics</w:t>
            </w:r>
          </w:p>
        </w:tc>
      </w:tr>
      <w:tr w:rsidR="000833D4" w14:paraId="79A7AE49" w14:textId="77777777" w:rsidTr="00764682">
        <w:trPr>
          <w:trHeight w:val="495"/>
          <w:jc w:val="center"/>
        </w:trPr>
        <w:tc>
          <w:tcPr>
            <w:tcW w:w="5068" w:type="dxa"/>
            <w:vAlign w:val="center"/>
          </w:tcPr>
          <w:p w14:paraId="1BBF27E5" w14:textId="77777777" w:rsidR="000833D4" w:rsidRDefault="00000000">
            <w:r>
              <w:rPr>
                <w:sz w:val="21"/>
              </w:rPr>
              <w:t>Fig. 5.2</w:t>
            </w:r>
          </w:p>
        </w:tc>
        <w:tc>
          <w:tcPr>
            <w:tcW w:w="5068" w:type="dxa"/>
            <w:vAlign w:val="center"/>
          </w:tcPr>
          <w:p w14:paraId="0F6A3CB5" w14:textId="77777777" w:rsidR="000833D4" w:rsidRDefault="00000000">
            <w:r>
              <w:rPr>
                <w:sz w:val="21"/>
              </w:rPr>
              <w:t>Patient directory and algorithm selector</w:t>
            </w:r>
          </w:p>
        </w:tc>
      </w:tr>
    </w:tbl>
    <w:p w14:paraId="30D6321D" w14:textId="77777777" w:rsidR="000833D4" w:rsidRDefault="000833D4"/>
    <w:p w14:paraId="43684861" w14:textId="6FF4E555" w:rsidR="000833D4" w:rsidRPr="00764682" w:rsidRDefault="00000000" w:rsidP="00764682">
      <w:pPr>
        <w:rPr>
          <w:sz w:val="32"/>
          <w:szCs w:val="32"/>
        </w:rPr>
      </w:pPr>
      <w:r w:rsidRPr="00764682">
        <w:rPr>
          <w:sz w:val="32"/>
          <w:szCs w:val="32"/>
        </w:rPr>
        <w:lastRenderedPageBreak/>
        <w:t>1. INTRODUCTION</w:t>
      </w:r>
    </w:p>
    <w:p w14:paraId="12AD8DED" w14:textId="77777777" w:rsidR="000833D4" w:rsidRPr="002E7D3D" w:rsidRDefault="00000000">
      <w:pPr>
        <w:pStyle w:val="Heading2"/>
        <w:rPr>
          <w:sz w:val="32"/>
          <w:szCs w:val="32"/>
        </w:rPr>
      </w:pPr>
      <w:r w:rsidRPr="002E7D3D">
        <w:rPr>
          <w:rFonts w:ascii="Times New Roman" w:hAnsi="Times New Roman"/>
          <w:sz w:val="32"/>
          <w:szCs w:val="32"/>
        </w:rPr>
        <w:t>1.1 Overview</w:t>
      </w:r>
    </w:p>
    <w:p w14:paraId="272A8B06" w14:textId="77777777" w:rsidR="000833D4" w:rsidRPr="002E7D3D" w:rsidRDefault="00000000">
      <w:pPr>
        <w:rPr>
          <w:sz w:val="32"/>
          <w:szCs w:val="32"/>
        </w:rPr>
      </w:pPr>
      <w:r w:rsidRPr="002E7D3D">
        <w:rPr>
          <w:sz w:val="32"/>
          <w:szCs w:val="32"/>
        </w:rPr>
        <w:t>MediSearch is a local web application for searching synthetic patient records. The main purpose is to show how Data Structures and Algorithms can be used in a practical search system.</w:t>
      </w:r>
    </w:p>
    <w:p w14:paraId="26243B6D" w14:textId="77777777" w:rsidR="000833D4" w:rsidRPr="002E7D3D" w:rsidRDefault="00000000">
      <w:pPr>
        <w:rPr>
          <w:sz w:val="32"/>
          <w:szCs w:val="32"/>
        </w:rPr>
      </w:pPr>
      <w:r w:rsidRPr="002E7D3D">
        <w:rPr>
          <w:sz w:val="32"/>
          <w:szCs w:val="32"/>
        </w:rPr>
        <w:t>The project has 230 synthetic patient text records. A record contains information such as Patient ID, name, age, disease, symptoms, severity, department, status and other details.</w:t>
      </w:r>
    </w:p>
    <w:p w14:paraId="57087AB2" w14:textId="77777777" w:rsidR="000833D4" w:rsidRPr="002E7D3D" w:rsidRDefault="00000000">
      <w:pPr>
        <w:rPr>
          <w:sz w:val="32"/>
          <w:szCs w:val="32"/>
        </w:rPr>
      </w:pPr>
      <w:r w:rsidRPr="002E7D3D">
        <w:rPr>
          <w:sz w:val="32"/>
          <w:szCs w:val="32"/>
        </w:rPr>
        <w:t>Fig. 1.1. MediSearch project overview</w:t>
      </w:r>
    </w:p>
    <w:p w14:paraId="7B57DE0B" w14:textId="77777777" w:rsidR="000833D4" w:rsidRDefault="00000000">
      <w:pPr>
        <w:jc w:val="center"/>
      </w:pPr>
      <w:r>
        <w:rPr>
          <w:noProof/>
        </w:rPr>
        <w:drawing>
          <wp:inline distT="0" distB="0" distL="0" distR="0" wp14:anchorId="5C9E7A21" wp14:editId="64B825E7">
            <wp:extent cx="6623802" cy="3783725"/>
            <wp:effectExtent l="0" t="0" r="571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search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5611" cy="381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E54F6" w14:textId="77777777" w:rsidR="000833D4" w:rsidRPr="002E7D3D" w:rsidRDefault="00000000">
      <w:pPr>
        <w:pStyle w:val="Heading2"/>
        <w:rPr>
          <w:sz w:val="32"/>
          <w:szCs w:val="32"/>
        </w:rPr>
      </w:pPr>
      <w:r w:rsidRPr="002E7D3D">
        <w:rPr>
          <w:rFonts w:ascii="Times New Roman" w:hAnsi="Times New Roman"/>
          <w:sz w:val="32"/>
          <w:szCs w:val="32"/>
        </w:rPr>
        <w:t>1.2 Problem Statement</w:t>
      </w:r>
    </w:p>
    <w:p w14:paraId="763E6311" w14:textId="77777777" w:rsidR="000833D4" w:rsidRPr="002E7D3D" w:rsidRDefault="00000000">
      <w:pPr>
        <w:rPr>
          <w:sz w:val="32"/>
          <w:szCs w:val="32"/>
        </w:rPr>
      </w:pPr>
      <w:r w:rsidRPr="002E7D3D">
        <w:rPr>
          <w:sz w:val="32"/>
          <w:szCs w:val="32"/>
        </w:rPr>
        <w:t>Finding information manually in many patient records can take time. Different search algorithms can make searching faster and also help us understand how DSA works in a real application.</w:t>
      </w:r>
    </w:p>
    <w:p w14:paraId="526B6D33" w14:textId="77777777" w:rsidR="000833D4" w:rsidRPr="002E7D3D" w:rsidRDefault="00000000">
      <w:pPr>
        <w:rPr>
          <w:sz w:val="32"/>
          <w:szCs w:val="32"/>
        </w:rPr>
      </w:pPr>
      <w:r w:rsidRPr="002E7D3D">
        <w:rPr>
          <w:sz w:val="32"/>
          <w:szCs w:val="32"/>
        </w:rPr>
        <w:t>MediSearch solves this problem by loading the patient records, allowing the user to search them, applying filters and showing the matching records clearly.</w:t>
      </w:r>
    </w:p>
    <w:p w14:paraId="7E491843" w14:textId="77777777" w:rsidR="000833D4" w:rsidRPr="002E7D3D" w:rsidRDefault="00000000">
      <w:pPr>
        <w:pStyle w:val="Heading2"/>
        <w:rPr>
          <w:sz w:val="32"/>
          <w:szCs w:val="32"/>
        </w:rPr>
      </w:pPr>
      <w:r w:rsidRPr="002E7D3D">
        <w:rPr>
          <w:rFonts w:ascii="Times New Roman" w:hAnsi="Times New Roman"/>
          <w:sz w:val="32"/>
          <w:szCs w:val="32"/>
        </w:rPr>
        <w:lastRenderedPageBreak/>
        <w:t>1.3 Scope of the Project</w:t>
      </w:r>
    </w:p>
    <w:p w14:paraId="5534C144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Local patient-record retrieval using synthetic data.</w:t>
      </w:r>
    </w:p>
    <w:p w14:paraId="63E74284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Account signup, login, logout and session-controlled access to the workspace.</w:t>
      </w:r>
    </w:p>
    <w:p w14:paraId="39EFA29C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Dashboard statistics for total patients, urgent records, departments, severity and common diseases.</w:t>
      </w:r>
    </w:p>
    <w:p w14:paraId="393E20A6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Patient-directory search using KMP, Rabin–Karp and suffix-array search.</w:t>
      </w:r>
    </w:p>
    <w:p w14:paraId="1F776250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Filtering by disease and status.</w:t>
      </w:r>
    </w:p>
    <w:p w14:paraId="42036104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Viewing the complete synthetic patient record in a detail dialog.</w:t>
      </w:r>
    </w:p>
    <w:p w14:paraId="16ADBB02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Java console demonstrations of 17 algorithmic techniques.</w:t>
      </w:r>
    </w:p>
    <w:p w14:paraId="21EC0C6D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Educational visualization/exploration of algorithm behavior through project modules.</w:t>
      </w:r>
    </w:p>
    <w:p w14:paraId="77A57D1F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No real patient data and no clinical diagnosis or treatment decisions.</w:t>
      </w:r>
    </w:p>
    <w:p w14:paraId="22BE1210" w14:textId="77777777" w:rsidR="000833D4" w:rsidRPr="002E7D3D" w:rsidRDefault="00000000">
      <w:pPr>
        <w:pStyle w:val="Heading2"/>
        <w:rPr>
          <w:sz w:val="32"/>
          <w:szCs w:val="32"/>
        </w:rPr>
      </w:pPr>
      <w:r w:rsidRPr="002E7D3D">
        <w:rPr>
          <w:rFonts w:ascii="Times New Roman" w:hAnsi="Times New Roman"/>
          <w:sz w:val="32"/>
          <w:szCs w:val="32"/>
        </w:rPr>
        <w:t>1.4 Objectives</w:t>
      </w:r>
    </w:p>
    <w:p w14:paraId="70C7B6C4" w14:textId="77777777" w:rsidR="000833D4" w:rsidRPr="002E7D3D" w:rsidRDefault="00000000">
      <w:pPr>
        <w:pStyle w:val="ListNumber"/>
        <w:rPr>
          <w:sz w:val="32"/>
          <w:szCs w:val="32"/>
        </w:rPr>
      </w:pPr>
      <w:r w:rsidRPr="002E7D3D">
        <w:rPr>
          <w:sz w:val="32"/>
          <w:szCs w:val="32"/>
        </w:rPr>
        <w:t>Build a simple patient-record search system.</w:t>
      </w:r>
    </w:p>
    <w:p w14:paraId="38BB7DEE" w14:textId="77777777" w:rsidR="000833D4" w:rsidRPr="002E7D3D" w:rsidRDefault="00000000">
      <w:pPr>
        <w:pStyle w:val="ListNumber"/>
        <w:rPr>
          <w:sz w:val="32"/>
          <w:szCs w:val="32"/>
        </w:rPr>
      </w:pPr>
      <w:r w:rsidRPr="002E7D3D">
        <w:rPr>
          <w:sz w:val="32"/>
          <w:szCs w:val="32"/>
        </w:rPr>
        <w:t>Use different string-search algorithms on the patient records.</w:t>
      </w:r>
    </w:p>
    <w:p w14:paraId="0BDAEFB4" w14:textId="77777777" w:rsidR="000833D4" w:rsidRPr="002E7D3D" w:rsidRDefault="00000000">
      <w:pPr>
        <w:pStyle w:val="ListNumber"/>
        <w:rPr>
          <w:sz w:val="32"/>
          <w:szCs w:val="32"/>
        </w:rPr>
      </w:pPr>
      <w:r w:rsidRPr="002E7D3D">
        <w:rPr>
          <w:sz w:val="32"/>
          <w:szCs w:val="32"/>
        </w:rPr>
        <w:t>Create an easy dashboard for searching and viewing records.</w:t>
      </w:r>
    </w:p>
    <w:p w14:paraId="692A7081" w14:textId="77777777" w:rsidR="000833D4" w:rsidRPr="002E7D3D" w:rsidRDefault="00000000">
      <w:pPr>
        <w:pStyle w:val="ListNumber"/>
        <w:rPr>
          <w:sz w:val="32"/>
          <w:szCs w:val="32"/>
        </w:rPr>
      </w:pPr>
      <w:r w:rsidRPr="002E7D3D">
        <w:rPr>
          <w:sz w:val="32"/>
          <w:szCs w:val="32"/>
        </w:rPr>
        <w:t>Demonstrate graph, optimization, matching, string and other DSA algorithms using Java.</w:t>
      </w:r>
    </w:p>
    <w:p w14:paraId="1C2AF3D6" w14:textId="77777777" w:rsidR="000833D4" w:rsidRPr="002E7D3D" w:rsidRDefault="00000000">
      <w:pPr>
        <w:pStyle w:val="ListNumber"/>
        <w:rPr>
          <w:sz w:val="32"/>
          <w:szCs w:val="32"/>
        </w:rPr>
      </w:pPr>
      <w:r w:rsidRPr="002E7D3D">
        <w:rPr>
          <w:sz w:val="32"/>
          <w:szCs w:val="32"/>
        </w:rPr>
        <w:t>Add basic login and password protection to the local application.</w:t>
      </w:r>
    </w:p>
    <w:p w14:paraId="36D90C98" w14:textId="77777777" w:rsidR="000833D4" w:rsidRPr="002E7D3D" w:rsidRDefault="00000000">
      <w:pPr>
        <w:pStyle w:val="ListNumber"/>
        <w:rPr>
          <w:sz w:val="32"/>
          <w:szCs w:val="32"/>
        </w:rPr>
      </w:pPr>
      <w:r w:rsidRPr="002E7D3D">
        <w:rPr>
          <w:sz w:val="32"/>
          <w:szCs w:val="32"/>
        </w:rPr>
        <w:t>Make the project easy to explain during the DSA-3 project review and viva.</w:t>
      </w:r>
    </w:p>
    <w:p w14:paraId="3FC4F15F" w14:textId="77777777" w:rsidR="000833D4" w:rsidRPr="002E7D3D" w:rsidRDefault="00000000">
      <w:pPr>
        <w:rPr>
          <w:sz w:val="32"/>
          <w:szCs w:val="32"/>
        </w:rPr>
      </w:pPr>
      <w:r w:rsidRPr="002E7D3D">
        <w:rPr>
          <w:sz w:val="32"/>
          <w:szCs w:val="32"/>
        </w:rPr>
        <w:br w:type="page"/>
      </w:r>
    </w:p>
    <w:p w14:paraId="016C8E4D" w14:textId="77777777" w:rsidR="000833D4" w:rsidRDefault="00000000">
      <w:pPr>
        <w:pStyle w:val="Heading1"/>
      </w:pPr>
      <w:r>
        <w:rPr>
          <w:rFonts w:ascii="Times New Roman" w:hAnsi="Times New Roman"/>
        </w:rPr>
        <w:lastRenderedPageBreak/>
        <w:t>2. SYSTEM REQUIREMENTS</w:t>
      </w:r>
    </w:p>
    <w:p w14:paraId="3C9BC9B5" w14:textId="77777777" w:rsidR="000833D4" w:rsidRPr="00764682" w:rsidRDefault="00000000">
      <w:pPr>
        <w:pStyle w:val="Heading2"/>
        <w:rPr>
          <w:sz w:val="32"/>
          <w:szCs w:val="32"/>
        </w:rPr>
      </w:pPr>
      <w:r w:rsidRPr="00764682">
        <w:rPr>
          <w:rFonts w:ascii="Times New Roman" w:hAnsi="Times New Roman"/>
          <w:sz w:val="32"/>
          <w:szCs w:val="32"/>
        </w:rPr>
        <w:t>2.1 Functional Requirements</w:t>
      </w:r>
    </w:p>
    <w:tbl>
      <w:tblPr>
        <w:tblStyle w:val="TableGrid"/>
        <w:tblW w:w="10650" w:type="dxa"/>
        <w:jc w:val="center"/>
        <w:tblLook w:val="04A0" w:firstRow="1" w:lastRow="0" w:firstColumn="1" w:lastColumn="0" w:noHBand="0" w:noVBand="1"/>
      </w:tblPr>
      <w:tblGrid>
        <w:gridCol w:w="3550"/>
        <w:gridCol w:w="3550"/>
        <w:gridCol w:w="3550"/>
      </w:tblGrid>
      <w:tr w:rsidR="000833D4" w14:paraId="47E71FF6" w14:textId="77777777" w:rsidTr="002E7D3D">
        <w:trPr>
          <w:trHeight w:val="606"/>
          <w:jc w:val="center"/>
        </w:trPr>
        <w:tc>
          <w:tcPr>
            <w:tcW w:w="3550" w:type="dxa"/>
            <w:shd w:val="clear" w:color="auto" w:fill="D9EAF7"/>
            <w:vAlign w:val="center"/>
          </w:tcPr>
          <w:p w14:paraId="3F960543" w14:textId="77777777" w:rsidR="000833D4" w:rsidRDefault="00000000">
            <w:r>
              <w:rPr>
                <w:b/>
                <w:sz w:val="21"/>
              </w:rPr>
              <w:t>ID</w:t>
            </w:r>
          </w:p>
        </w:tc>
        <w:tc>
          <w:tcPr>
            <w:tcW w:w="3550" w:type="dxa"/>
            <w:shd w:val="clear" w:color="auto" w:fill="D9EAF7"/>
            <w:vAlign w:val="center"/>
          </w:tcPr>
          <w:p w14:paraId="7954BED7" w14:textId="77777777" w:rsidR="000833D4" w:rsidRDefault="00000000">
            <w:r>
              <w:rPr>
                <w:b/>
                <w:sz w:val="21"/>
              </w:rPr>
              <w:t>Requirement</w:t>
            </w:r>
          </w:p>
        </w:tc>
        <w:tc>
          <w:tcPr>
            <w:tcW w:w="3550" w:type="dxa"/>
            <w:shd w:val="clear" w:color="auto" w:fill="D9EAF7"/>
            <w:vAlign w:val="center"/>
          </w:tcPr>
          <w:p w14:paraId="432A46B3" w14:textId="77777777" w:rsidR="000833D4" w:rsidRDefault="00000000">
            <w:r>
              <w:rPr>
                <w:b/>
                <w:sz w:val="21"/>
              </w:rPr>
              <w:t>Description</w:t>
            </w:r>
          </w:p>
        </w:tc>
      </w:tr>
      <w:tr w:rsidR="000833D4" w14:paraId="2D49C508" w14:textId="77777777" w:rsidTr="002E7D3D">
        <w:trPr>
          <w:trHeight w:val="1012"/>
          <w:jc w:val="center"/>
        </w:trPr>
        <w:tc>
          <w:tcPr>
            <w:tcW w:w="3550" w:type="dxa"/>
            <w:vAlign w:val="center"/>
          </w:tcPr>
          <w:p w14:paraId="08C1FF88" w14:textId="77777777" w:rsidR="000833D4" w:rsidRDefault="00000000">
            <w:r>
              <w:rPr>
                <w:sz w:val="21"/>
              </w:rPr>
              <w:t>FR-01</w:t>
            </w:r>
          </w:p>
        </w:tc>
        <w:tc>
          <w:tcPr>
            <w:tcW w:w="3550" w:type="dxa"/>
            <w:vAlign w:val="center"/>
          </w:tcPr>
          <w:p w14:paraId="1574ABBF" w14:textId="77777777" w:rsidR="000833D4" w:rsidRDefault="00000000">
            <w:r>
              <w:rPr>
                <w:sz w:val="21"/>
              </w:rPr>
              <w:t>User registration</w:t>
            </w:r>
          </w:p>
        </w:tc>
        <w:tc>
          <w:tcPr>
            <w:tcW w:w="3550" w:type="dxa"/>
            <w:vAlign w:val="center"/>
          </w:tcPr>
          <w:p w14:paraId="37ED7FBA" w14:textId="77777777" w:rsidR="000833D4" w:rsidRDefault="00000000">
            <w:r>
              <w:rPr>
                <w:sz w:val="21"/>
              </w:rPr>
              <w:t>Create a local account using name, email and password.</w:t>
            </w:r>
          </w:p>
        </w:tc>
      </w:tr>
      <w:tr w:rsidR="000833D4" w14:paraId="56E91B49" w14:textId="77777777" w:rsidTr="002E7D3D">
        <w:trPr>
          <w:trHeight w:val="1012"/>
          <w:jc w:val="center"/>
        </w:trPr>
        <w:tc>
          <w:tcPr>
            <w:tcW w:w="3550" w:type="dxa"/>
            <w:vAlign w:val="center"/>
          </w:tcPr>
          <w:p w14:paraId="0218A22C" w14:textId="77777777" w:rsidR="000833D4" w:rsidRDefault="00000000">
            <w:r>
              <w:rPr>
                <w:sz w:val="21"/>
              </w:rPr>
              <w:t>FR-02</w:t>
            </w:r>
          </w:p>
        </w:tc>
        <w:tc>
          <w:tcPr>
            <w:tcW w:w="3550" w:type="dxa"/>
            <w:vAlign w:val="center"/>
          </w:tcPr>
          <w:p w14:paraId="0612126F" w14:textId="77777777" w:rsidR="000833D4" w:rsidRDefault="00000000">
            <w:r>
              <w:rPr>
                <w:sz w:val="21"/>
              </w:rPr>
              <w:t>User login</w:t>
            </w:r>
          </w:p>
        </w:tc>
        <w:tc>
          <w:tcPr>
            <w:tcW w:w="3550" w:type="dxa"/>
            <w:vAlign w:val="center"/>
          </w:tcPr>
          <w:p w14:paraId="7E59D263" w14:textId="77777777" w:rsidR="000833D4" w:rsidRDefault="00000000">
            <w:r>
              <w:rPr>
                <w:sz w:val="21"/>
              </w:rPr>
              <w:t>Authenticate an existing account and create a session.</w:t>
            </w:r>
          </w:p>
        </w:tc>
      </w:tr>
      <w:tr w:rsidR="000833D4" w14:paraId="092A174E" w14:textId="77777777" w:rsidTr="002E7D3D">
        <w:trPr>
          <w:trHeight w:val="1467"/>
          <w:jc w:val="center"/>
        </w:trPr>
        <w:tc>
          <w:tcPr>
            <w:tcW w:w="3550" w:type="dxa"/>
            <w:vAlign w:val="center"/>
          </w:tcPr>
          <w:p w14:paraId="47C8AFD6" w14:textId="77777777" w:rsidR="000833D4" w:rsidRDefault="00000000">
            <w:r>
              <w:rPr>
                <w:sz w:val="21"/>
              </w:rPr>
              <w:t>FR-03</w:t>
            </w:r>
          </w:p>
        </w:tc>
        <w:tc>
          <w:tcPr>
            <w:tcW w:w="3550" w:type="dxa"/>
            <w:vAlign w:val="center"/>
          </w:tcPr>
          <w:p w14:paraId="790E894B" w14:textId="77777777" w:rsidR="000833D4" w:rsidRDefault="00000000">
            <w:r>
              <w:rPr>
                <w:sz w:val="21"/>
              </w:rPr>
              <w:t>Dashboard</w:t>
            </w:r>
          </w:p>
        </w:tc>
        <w:tc>
          <w:tcPr>
            <w:tcW w:w="3550" w:type="dxa"/>
            <w:vAlign w:val="center"/>
          </w:tcPr>
          <w:p w14:paraId="3DB5F94F" w14:textId="77777777" w:rsidR="000833D4" w:rsidRDefault="00000000">
            <w:r>
              <w:rPr>
                <w:sz w:val="21"/>
              </w:rPr>
              <w:t>Display patient count, urgent count, department count, severity distribution and top diseases.</w:t>
            </w:r>
          </w:p>
        </w:tc>
      </w:tr>
      <w:tr w:rsidR="000833D4" w14:paraId="0BB7A242" w14:textId="77777777" w:rsidTr="002E7D3D">
        <w:trPr>
          <w:trHeight w:val="1012"/>
          <w:jc w:val="center"/>
        </w:trPr>
        <w:tc>
          <w:tcPr>
            <w:tcW w:w="3550" w:type="dxa"/>
            <w:vAlign w:val="center"/>
          </w:tcPr>
          <w:p w14:paraId="2ECCC961" w14:textId="77777777" w:rsidR="000833D4" w:rsidRDefault="00000000">
            <w:r>
              <w:rPr>
                <w:sz w:val="21"/>
              </w:rPr>
              <w:t>FR-04</w:t>
            </w:r>
          </w:p>
        </w:tc>
        <w:tc>
          <w:tcPr>
            <w:tcW w:w="3550" w:type="dxa"/>
            <w:vAlign w:val="center"/>
          </w:tcPr>
          <w:p w14:paraId="01565101" w14:textId="77777777" w:rsidR="000833D4" w:rsidRDefault="00000000">
            <w:r>
              <w:rPr>
                <w:sz w:val="21"/>
              </w:rPr>
              <w:t>Patient directory</w:t>
            </w:r>
          </w:p>
        </w:tc>
        <w:tc>
          <w:tcPr>
            <w:tcW w:w="3550" w:type="dxa"/>
            <w:vAlign w:val="center"/>
          </w:tcPr>
          <w:p w14:paraId="676E40C5" w14:textId="77777777" w:rsidR="000833D4" w:rsidRDefault="00000000">
            <w:r>
              <w:rPr>
                <w:sz w:val="21"/>
              </w:rPr>
              <w:t>Display patient records in a searchable table.</w:t>
            </w:r>
          </w:p>
        </w:tc>
      </w:tr>
      <w:tr w:rsidR="000833D4" w14:paraId="67DC31B9" w14:textId="77777777" w:rsidTr="002E7D3D">
        <w:trPr>
          <w:trHeight w:val="1012"/>
          <w:jc w:val="center"/>
        </w:trPr>
        <w:tc>
          <w:tcPr>
            <w:tcW w:w="3550" w:type="dxa"/>
            <w:vAlign w:val="center"/>
          </w:tcPr>
          <w:p w14:paraId="1ED87101" w14:textId="77777777" w:rsidR="000833D4" w:rsidRDefault="00000000">
            <w:r>
              <w:rPr>
                <w:sz w:val="21"/>
              </w:rPr>
              <w:t>FR-05</w:t>
            </w:r>
          </w:p>
        </w:tc>
        <w:tc>
          <w:tcPr>
            <w:tcW w:w="3550" w:type="dxa"/>
            <w:vAlign w:val="center"/>
          </w:tcPr>
          <w:p w14:paraId="70740196" w14:textId="77777777" w:rsidR="000833D4" w:rsidRDefault="00000000">
            <w:r>
              <w:rPr>
                <w:sz w:val="21"/>
              </w:rPr>
              <w:t>Algorithm selection</w:t>
            </w:r>
          </w:p>
        </w:tc>
        <w:tc>
          <w:tcPr>
            <w:tcW w:w="3550" w:type="dxa"/>
            <w:vAlign w:val="center"/>
          </w:tcPr>
          <w:p w14:paraId="2D6DC99C" w14:textId="77777777" w:rsidR="000833D4" w:rsidRDefault="00000000">
            <w:r>
              <w:rPr>
                <w:sz w:val="21"/>
              </w:rPr>
              <w:t>Select KMP, Rabin–Karp or suffix-array search in the web dashboard.</w:t>
            </w:r>
          </w:p>
        </w:tc>
      </w:tr>
      <w:tr w:rsidR="000833D4" w14:paraId="3EF711C1" w14:textId="77777777" w:rsidTr="002E7D3D">
        <w:trPr>
          <w:trHeight w:val="1037"/>
          <w:jc w:val="center"/>
        </w:trPr>
        <w:tc>
          <w:tcPr>
            <w:tcW w:w="3550" w:type="dxa"/>
            <w:vAlign w:val="center"/>
          </w:tcPr>
          <w:p w14:paraId="056C6E10" w14:textId="77777777" w:rsidR="000833D4" w:rsidRDefault="00000000">
            <w:r>
              <w:rPr>
                <w:sz w:val="21"/>
              </w:rPr>
              <w:t>FR-06</w:t>
            </w:r>
          </w:p>
        </w:tc>
        <w:tc>
          <w:tcPr>
            <w:tcW w:w="3550" w:type="dxa"/>
            <w:vAlign w:val="center"/>
          </w:tcPr>
          <w:p w14:paraId="2BC705D9" w14:textId="77777777" w:rsidR="000833D4" w:rsidRDefault="00000000">
            <w:r>
              <w:rPr>
                <w:sz w:val="21"/>
              </w:rPr>
              <w:t>Filtering</w:t>
            </w:r>
          </w:p>
        </w:tc>
        <w:tc>
          <w:tcPr>
            <w:tcW w:w="3550" w:type="dxa"/>
            <w:vAlign w:val="center"/>
          </w:tcPr>
          <w:p w14:paraId="0D382BDA" w14:textId="77777777" w:rsidR="000833D4" w:rsidRDefault="00000000">
            <w:r>
              <w:rPr>
                <w:sz w:val="21"/>
              </w:rPr>
              <w:t>Filter records by disease and patient status.</w:t>
            </w:r>
          </w:p>
        </w:tc>
      </w:tr>
      <w:tr w:rsidR="000833D4" w14:paraId="03EB1304" w14:textId="77777777" w:rsidTr="002E7D3D">
        <w:trPr>
          <w:trHeight w:val="1012"/>
          <w:jc w:val="center"/>
        </w:trPr>
        <w:tc>
          <w:tcPr>
            <w:tcW w:w="3550" w:type="dxa"/>
            <w:vAlign w:val="center"/>
          </w:tcPr>
          <w:p w14:paraId="2770DE80" w14:textId="77777777" w:rsidR="000833D4" w:rsidRDefault="00000000">
            <w:r>
              <w:rPr>
                <w:sz w:val="21"/>
              </w:rPr>
              <w:t>FR-07</w:t>
            </w:r>
          </w:p>
        </w:tc>
        <w:tc>
          <w:tcPr>
            <w:tcW w:w="3550" w:type="dxa"/>
            <w:vAlign w:val="center"/>
          </w:tcPr>
          <w:p w14:paraId="30148F9F" w14:textId="77777777" w:rsidR="000833D4" w:rsidRDefault="00000000">
            <w:r>
              <w:rPr>
                <w:sz w:val="21"/>
              </w:rPr>
              <w:t>Record details</w:t>
            </w:r>
          </w:p>
        </w:tc>
        <w:tc>
          <w:tcPr>
            <w:tcW w:w="3550" w:type="dxa"/>
            <w:vAlign w:val="center"/>
          </w:tcPr>
          <w:p w14:paraId="1FD6864E" w14:textId="77777777" w:rsidR="000833D4" w:rsidRDefault="00000000">
            <w:r>
              <w:rPr>
                <w:sz w:val="21"/>
              </w:rPr>
              <w:t>Open a detailed view of a selected synthetic patient record.</w:t>
            </w:r>
          </w:p>
        </w:tc>
      </w:tr>
      <w:tr w:rsidR="000833D4" w14:paraId="7378DF48" w14:textId="77777777" w:rsidTr="002E7D3D">
        <w:trPr>
          <w:trHeight w:val="1037"/>
          <w:jc w:val="center"/>
        </w:trPr>
        <w:tc>
          <w:tcPr>
            <w:tcW w:w="3550" w:type="dxa"/>
            <w:vAlign w:val="center"/>
          </w:tcPr>
          <w:p w14:paraId="6C45282A" w14:textId="77777777" w:rsidR="000833D4" w:rsidRDefault="00000000">
            <w:r>
              <w:rPr>
                <w:sz w:val="21"/>
              </w:rPr>
              <w:t>FR-08</w:t>
            </w:r>
          </w:p>
        </w:tc>
        <w:tc>
          <w:tcPr>
            <w:tcW w:w="3550" w:type="dxa"/>
            <w:vAlign w:val="center"/>
          </w:tcPr>
          <w:p w14:paraId="3422B770" w14:textId="77777777" w:rsidR="000833D4" w:rsidRDefault="00000000">
            <w:r>
              <w:rPr>
                <w:sz w:val="21"/>
              </w:rPr>
              <w:t>Java DSA console</w:t>
            </w:r>
          </w:p>
        </w:tc>
        <w:tc>
          <w:tcPr>
            <w:tcW w:w="3550" w:type="dxa"/>
            <w:vAlign w:val="center"/>
          </w:tcPr>
          <w:p w14:paraId="32E417FC" w14:textId="77777777" w:rsidR="000833D4" w:rsidRDefault="00000000">
            <w:r>
              <w:rPr>
                <w:sz w:val="21"/>
              </w:rPr>
              <w:t>Run additional algorithms using the Java command-line menu.</w:t>
            </w:r>
          </w:p>
        </w:tc>
      </w:tr>
      <w:tr w:rsidR="000833D4" w14:paraId="59B661AB" w14:textId="77777777" w:rsidTr="002E7D3D">
        <w:trPr>
          <w:trHeight w:val="582"/>
          <w:jc w:val="center"/>
        </w:trPr>
        <w:tc>
          <w:tcPr>
            <w:tcW w:w="3550" w:type="dxa"/>
            <w:vAlign w:val="center"/>
          </w:tcPr>
          <w:p w14:paraId="7F1ACAF5" w14:textId="77777777" w:rsidR="000833D4" w:rsidRDefault="00000000">
            <w:r>
              <w:rPr>
                <w:sz w:val="21"/>
              </w:rPr>
              <w:t>FR-09</w:t>
            </w:r>
          </w:p>
        </w:tc>
        <w:tc>
          <w:tcPr>
            <w:tcW w:w="3550" w:type="dxa"/>
            <w:vAlign w:val="center"/>
          </w:tcPr>
          <w:p w14:paraId="41E9184F" w14:textId="77777777" w:rsidR="000833D4" w:rsidRDefault="00000000">
            <w:r>
              <w:rPr>
                <w:sz w:val="21"/>
              </w:rPr>
              <w:t>Logout</w:t>
            </w:r>
          </w:p>
        </w:tc>
        <w:tc>
          <w:tcPr>
            <w:tcW w:w="3550" w:type="dxa"/>
            <w:vAlign w:val="center"/>
          </w:tcPr>
          <w:p w14:paraId="2656598E" w14:textId="77777777" w:rsidR="000833D4" w:rsidRDefault="00000000">
            <w:r>
              <w:rPr>
                <w:sz w:val="21"/>
              </w:rPr>
              <w:t>End the active local session.</w:t>
            </w:r>
          </w:p>
        </w:tc>
      </w:tr>
    </w:tbl>
    <w:p w14:paraId="44CDC918" w14:textId="77777777" w:rsidR="000833D4" w:rsidRDefault="000833D4"/>
    <w:p w14:paraId="25A86DBE" w14:textId="77777777" w:rsidR="000833D4" w:rsidRPr="002E7D3D" w:rsidRDefault="00000000">
      <w:pPr>
        <w:pStyle w:val="Heading2"/>
        <w:rPr>
          <w:sz w:val="32"/>
          <w:szCs w:val="32"/>
        </w:rPr>
      </w:pPr>
      <w:r w:rsidRPr="002E7D3D">
        <w:rPr>
          <w:rFonts w:ascii="Times New Roman" w:hAnsi="Times New Roman"/>
          <w:sz w:val="32"/>
          <w:szCs w:val="32"/>
        </w:rPr>
        <w:t>2.2 Non-Functional Requirements</w:t>
      </w:r>
    </w:p>
    <w:p w14:paraId="4986EB90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The dashboard is divided into simple sections such as overview, patient directory and search.</w:t>
      </w:r>
    </w:p>
    <w:p w14:paraId="5807CF79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The patient records are loaded when the server starts so that searches can use the loaded data.</w:t>
      </w:r>
    </w:p>
    <w:p w14:paraId="3EAF3ED5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lastRenderedPageBreak/>
        <w:t>Passwords are stored as secure hashes using Node.js scrypt. Login sessions use an HTTP-only cookie.</w:t>
      </w:r>
    </w:p>
    <w:p w14:paraId="640A3E1B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The server also uses basic security headers.</w:t>
      </w:r>
    </w:p>
    <w:p w14:paraId="77FD6BA5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Java algorithms are kept in separate classes, while the web application uses separate HTML, CSS and JavaScript files.</w:t>
      </w:r>
    </w:p>
    <w:p w14:paraId="501790FA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The application clearly tells the user that the data is synthetic and is not for clinical use.</w:t>
      </w:r>
    </w:p>
    <w:p w14:paraId="3321A05C" w14:textId="77777777" w:rsidR="000833D4" w:rsidRPr="00764682" w:rsidRDefault="00000000">
      <w:pPr>
        <w:pStyle w:val="Heading2"/>
        <w:rPr>
          <w:sz w:val="32"/>
          <w:szCs w:val="32"/>
        </w:rPr>
      </w:pPr>
      <w:r w:rsidRPr="00764682">
        <w:rPr>
          <w:rFonts w:ascii="Times New Roman" w:hAnsi="Times New Roman"/>
          <w:sz w:val="32"/>
          <w:szCs w:val="32"/>
        </w:rPr>
        <w:t>2.3 Software Environment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20"/>
        <w:gridCol w:w="4920"/>
      </w:tblGrid>
      <w:tr w:rsidR="000833D4" w14:paraId="65732617" w14:textId="77777777" w:rsidTr="002E7D3D">
        <w:trPr>
          <w:trHeight w:val="598"/>
          <w:jc w:val="center"/>
        </w:trPr>
        <w:tc>
          <w:tcPr>
            <w:tcW w:w="4920" w:type="dxa"/>
            <w:shd w:val="clear" w:color="auto" w:fill="D9EAF7"/>
            <w:vAlign w:val="center"/>
          </w:tcPr>
          <w:p w14:paraId="2C11C596" w14:textId="77777777" w:rsidR="000833D4" w:rsidRDefault="00000000">
            <w:r>
              <w:rPr>
                <w:b/>
                <w:sz w:val="21"/>
              </w:rPr>
              <w:t>Component</w:t>
            </w:r>
          </w:p>
        </w:tc>
        <w:tc>
          <w:tcPr>
            <w:tcW w:w="4920" w:type="dxa"/>
            <w:shd w:val="clear" w:color="auto" w:fill="D9EAF7"/>
            <w:vAlign w:val="center"/>
          </w:tcPr>
          <w:p w14:paraId="40D5CF01" w14:textId="77777777" w:rsidR="000833D4" w:rsidRDefault="00000000">
            <w:r>
              <w:rPr>
                <w:b/>
                <w:sz w:val="21"/>
              </w:rPr>
              <w:t>Used in the project</w:t>
            </w:r>
          </w:p>
        </w:tc>
      </w:tr>
      <w:tr w:rsidR="000833D4" w14:paraId="341F0822" w14:textId="77777777" w:rsidTr="002E7D3D">
        <w:trPr>
          <w:trHeight w:val="997"/>
          <w:jc w:val="center"/>
        </w:trPr>
        <w:tc>
          <w:tcPr>
            <w:tcW w:w="4920" w:type="dxa"/>
            <w:vAlign w:val="center"/>
          </w:tcPr>
          <w:p w14:paraId="0D891A33" w14:textId="77777777" w:rsidR="000833D4" w:rsidRDefault="00000000">
            <w:r>
              <w:rPr>
                <w:sz w:val="21"/>
              </w:rPr>
              <w:t>Java</w:t>
            </w:r>
          </w:p>
        </w:tc>
        <w:tc>
          <w:tcPr>
            <w:tcW w:w="4920" w:type="dxa"/>
            <w:vAlign w:val="center"/>
          </w:tcPr>
          <w:p w14:paraId="5FBEC1D6" w14:textId="77777777" w:rsidR="000833D4" w:rsidRDefault="00000000">
            <w:r>
              <w:rPr>
                <w:sz w:val="21"/>
              </w:rPr>
              <w:t>Patient model, corpus loader, SearchEngine, Main and algorithm classes.</w:t>
            </w:r>
          </w:p>
        </w:tc>
      </w:tr>
      <w:tr w:rsidR="000833D4" w14:paraId="1481ED4C" w14:textId="77777777" w:rsidTr="002E7D3D">
        <w:trPr>
          <w:trHeight w:val="598"/>
          <w:jc w:val="center"/>
        </w:trPr>
        <w:tc>
          <w:tcPr>
            <w:tcW w:w="4920" w:type="dxa"/>
            <w:vAlign w:val="center"/>
          </w:tcPr>
          <w:p w14:paraId="2587CE94" w14:textId="77777777" w:rsidR="000833D4" w:rsidRDefault="00000000">
            <w:r>
              <w:rPr>
                <w:sz w:val="21"/>
              </w:rPr>
              <w:t>Node.js</w:t>
            </w:r>
          </w:p>
        </w:tc>
        <w:tc>
          <w:tcPr>
            <w:tcW w:w="4920" w:type="dxa"/>
            <w:vAlign w:val="center"/>
          </w:tcPr>
          <w:p w14:paraId="660CCF84" w14:textId="77777777" w:rsidR="000833D4" w:rsidRDefault="00000000">
            <w:r>
              <w:rPr>
                <w:sz w:val="21"/>
              </w:rPr>
              <w:t>Local web server runtime.</w:t>
            </w:r>
          </w:p>
        </w:tc>
      </w:tr>
      <w:tr w:rsidR="000833D4" w14:paraId="48C06DDF" w14:textId="77777777" w:rsidTr="002E7D3D">
        <w:trPr>
          <w:trHeight w:val="574"/>
          <w:jc w:val="center"/>
        </w:trPr>
        <w:tc>
          <w:tcPr>
            <w:tcW w:w="4920" w:type="dxa"/>
            <w:vAlign w:val="center"/>
          </w:tcPr>
          <w:p w14:paraId="57793721" w14:textId="77777777" w:rsidR="000833D4" w:rsidRDefault="00000000">
            <w:r>
              <w:rPr>
                <w:sz w:val="21"/>
              </w:rPr>
              <w:t>Express.js</w:t>
            </w:r>
          </w:p>
        </w:tc>
        <w:tc>
          <w:tcPr>
            <w:tcW w:w="4920" w:type="dxa"/>
            <w:vAlign w:val="center"/>
          </w:tcPr>
          <w:p w14:paraId="6044C181" w14:textId="77777777" w:rsidR="000833D4" w:rsidRDefault="00000000">
            <w:r>
              <w:rPr>
                <w:sz w:val="21"/>
              </w:rPr>
              <w:t>HTTP server, API routes and static file serving.</w:t>
            </w:r>
          </w:p>
        </w:tc>
      </w:tr>
      <w:tr w:rsidR="000833D4" w14:paraId="325E3294" w14:textId="77777777" w:rsidTr="002E7D3D">
        <w:trPr>
          <w:trHeight w:val="598"/>
          <w:jc w:val="center"/>
        </w:trPr>
        <w:tc>
          <w:tcPr>
            <w:tcW w:w="4920" w:type="dxa"/>
            <w:vAlign w:val="center"/>
          </w:tcPr>
          <w:p w14:paraId="1943CF18" w14:textId="77777777" w:rsidR="000833D4" w:rsidRDefault="00000000">
            <w:r>
              <w:rPr>
                <w:sz w:val="21"/>
              </w:rPr>
              <w:t>HTML</w:t>
            </w:r>
          </w:p>
        </w:tc>
        <w:tc>
          <w:tcPr>
            <w:tcW w:w="4920" w:type="dxa"/>
            <w:vAlign w:val="center"/>
          </w:tcPr>
          <w:p w14:paraId="596C7F58" w14:textId="77777777" w:rsidR="000833D4" w:rsidRDefault="00000000">
            <w:r>
              <w:rPr>
                <w:sz w:val="21"/>
              </w:rPr>
              <w:t>Dashboard and authentication interface.</w:t>
            </w:r>
          </w:p>
        </w:tc>
      </w:tr>
      <w:tr w:rsidR="000833D4" w14:paraId="0596F343" w14:textId="77777777" w:rsidTr="002E7D3D">
        <w:trPr>
          <w:trHeight w:val="598"/>
          <w:jc w:val="center"/>
        </w:trPr>
        <w:tc>
          <w:tcPr>
            <w:tcW w:w="4920" w:type="dxa"/>
            <w:vAlign w:val="center"/>
          </w:tcPr>
          <w:p w14:paraId="62C728E9" w14:textId="77777777" w:rsidR="000833D4" w:rsidRDefault="00000000">
            <w:r>
              <w:rPr>
                <w:sz w:val="21"/>
              </w:rPr>
              <w:t>CSS</w:t>
            </w:r>
          </w:p>
        </w:tc>
        <w:tc>
          <w:tcPr>
            <w:tcW w:w="4920" w:type="dxa"/>
            <w:vAlign w:val="center"/>
          </w:tcPr>
          <w:p w14:paraId="0D7967FC" w14:textId="77777777" w:rsidR="000833D4" w:rsidRDefault="00000000">
            <w:r>
              <w:rPr>
                <w:sz w:val="21"/>
              </w:rPr>
              <w:t>Responsive visual design and component styling.</w:t>
            </w:r>
          </w:p>
        </w:tc>
      </w:tr>
      <w:tr w:rsidR="000833D4" w14:paraId="5C36645A" w14:textId="77777777" w:rsidTr="002E7D3D">
        <w:trPr>
          <w:trHeight w:val="997"/>
          <w:jc w:val="center"/>
        </w:trPr>
        <w:tc>
          <w:tcPr>
            <w:tcW w:w="4920" w:type="dxa"/>
            <w:vAlign w:val="center"/>
          </w:tcPr>
          <w:p w14:paraId="0AFEF41C" w14:textId="77777777" w:rsidR="000833D4" w:rsidRDefault="00000000">
            <w:r>
              <w:rPr>
                <w:sz w:val="21"/>
              </w:rPr>
              <w:t>JavaScript</w:t>
            </w:r>
          </w:p>
        </w:tc>
        <w:tc>
          <w:tcPr>
            <w:tcW w:w="4920" w:type="dxa"/>
            <w:vAlign w:val="center"/>
          </w:tcPr>
          <w:p w14:paraId="71E7946F" w14:textId="77777777" w:rsidR="000833D4" w:rsidRDefault="00000000">
            <w:r>
              <w:rPr>
                <w:sz w:val="21"/>
              </w:rPr>
              <w:t>Dashboard interaction, API calls, filtering and rendering.</w:t>
            </w:r>
          </w:p>
        </w:tc>
      </w:tr>
      <w:tr w:rsidR="000833D4" w14:paraId="75837223" w14:textId="77777777" w:rsidTr="002E7D3D">
        <w:trPr>
          <w:trHeight w:val="598"/>
          <w:jc w:val="center"/>
        </w:trPr>
        <w:tc>
          <w:tcPr>
            <w:tcW w:w="4920" w:type="dxa"/>
            <w:vAlign w:val="center"/>
          </w:tcPr>
          <w:p w14:paraId="2DB4BE9E" w14:textId="77777777" w:rsidR="000833D4" w:rsidRDefault="00000000">
            <w:r>
              <w:rPr>
                <w:sz w:val="21"/>
              </w:rPr>
              <w:t>Text corpus</w:t>
            </w:r>
          </w:p>
        </w:tc>
        <w:tc>
          <w:tcPr>
            <w:tcW w:w="4920" w:type="dxa"/>
            <w:vAlign w:val="center"/>
          </w:tcPr>
          <w:p w14:paraId="0A0178C9" w14:textId="77777777" w:rsidR="000833D4" w:rsidRDefault="00000000">
            <w:r>
              <w:rPr>
                <w:sz w:val="21"/>
              </w:rPr>
              <w:t>Synthetic patient records under src/corpus_txt.</w:t>
            </w:r>
          </w:p>
        </w:tc>
      </w:tr>
      <w:tr w:rsidR="000833D4" w14:paraId="58067CC3" w14:textId="77777777" w:rsidTr="002E7D3D">
        <w:trPr>
          <w:trHeight w:val="997"/>
          <w:jc w:val="center"/>
        </w:trPr>
        <w:tc>
          <w:tcPr>
            <w:tcW w:w="4920" w:type="dxa"/>
            <w:vAlign w:val="center"/>
          </w:tcPr>
          <w:p w14:paraId="4EBE8E9E" w14:textId="77777777" w:rsidR="000833D4" w:rsidRDefault="00000000">
            <w:r>
              <w:rPr>
                <w:sz w:val="21"/>
              </w:rPr>
              <w:t>JSON</w:t>
            </w:r>
          </w:p>
        </w:tc>
        <w:tc>
          <w:tcPr>
            <w:tcW w:w="4920" w:type="dxa"/>
            <w:vAlign w:val="center"/>
          </w:tcPr>
          <w:p w14:paraId="7F721E6F" w14:textId="77777777" w:rsidR="000833D4" w:rsidRDefault="00000000">
            <w:r>
              <w:rPr>
                <w:sz w:val="21"/>
              </w:rPr>
              <w:t>Local account persistence in MediSearch/data/accounts.json.</w:t>
            </w:r>
          </w:p>
        </w:tc>
      </w:tr>
      <w:tr w:rsidR="000833D4" w14:paraId="5AFC022F" w14:textId="77777777" w:rsidTr="002E7D3D">
        <w:trPr>
          <w:trHeight w:val="574"/>
          <w:jc w:val="center"/>
        </w:trPr>
        <w:tc>
          <w:tcPr>
            <w:tcW w:w="4920" w:type="dxa"/>
            <w:vAlign w:val="center"/>
          </w:tcPr>
          <w:p w14:paraId="0BED292C" w14:textId="77777777" w:rsidR="000833D4" w:rsidRDefault="00000000">
            <w:r>
              <w:rPr>
                <w:sz w:val="21"/>
              </w:rPr>
              <w:t>Browser</w:t>
            </w:r>
          </w:p>
        </w:tc>
        <w:tc>
          <w:tcPr>
            <w:tcW w:w="4920" w:type="dxa"/>
            <w:vAlign w:val="center"/>
          </w:tcPr>
          <w:p w14:paraId="245138C7" w14:textId="77777777" w:rsidR="000833D4" w:rsidRDefault="00000000">
            <w:r>
              <w:rPr>
                <w:sz w:val="21"/>
              </w:rPr>
              <w:t>Local client interface at 127.0.0.1:3000.</w:t>
            </w:r>
          </w:p>
        </w:tc>
      </w:tr>
    </w:tbl>
    <w:p w14:paraId="10ECA164" w14:textId="77777777" w:rsidR="000833D4" w:rsidRDefault="000833D4"/>
    <w:p w14:paraId="60F82469" w14:textId="77777777" w:rsidR="000833D4" w:rsidRDefault="00000000">
      <w:r>
        <w:br w:type="page"/>
      </w:r>
    </w:p>
    <w:p w14:paraId="2A99BAFE" w14:textId="77777777" w:rsidR="000833D4" w:rsidRDefault="00000000">
      <w:pPr>
        <w:pStyle w:val="Heading1"/>
      </w:pPr>
      <w:r>
        <w:rPr>
          <w:rFonts w:ascii="Times New Roman" w:hAnsi="Times New Roman"/>
        </w:rPr>
        <w:lastRenderedPageBreak/>
        <w:t>3. SYSTEM DESIGN</w:t>
      </w:r>
    </w:p>
    <w:p w14:paraId="66A77CDC" w14:textId="77777777" w:rsidR="000833D4" w:rsidRDefault="00000000">
      <w:pPr>
        <w:pStyle w:val="Heading2"/>
      </w:pPr>
      <w:r>
        <w:rPr>
          <w:rFonts w:ascii="Times New Roman" w:hAnsi="Times New Roman"/>
        </w:rPr>
        <w:t>3.</w:t>
      </w:r>
      <w:r w:rsidRPr="002E7D3D">
        <w:rPr>
          <w:rFonts w:ascii="Times New Roman" w:hAnsi="Times New Roman"/>
          <w:sz w:val="32"/>
          <w:szCs w:val="32"/>
        </w:rPr>
        <w:t>1 High-Level Architecture Diagram</w:t>
      </w:r>
    </w:p>
    <w:p w14:paraId="426DF4EA" w14:textId="77777777" w:rsidR="000833D4" w:rsidRPr="002E7D3D" w:rsidRDefault="00000000">
      <w:pPr>
        <w:jc w:val="center"/>
        <w:rPr>
          <w:sz w:val="32"/>
          <w:szCs w:val="32"/>
        </w:rPr>
      </w:pPr>
      <w:r w:rsidRPr="002E7D3D">
        <w:rPr>
          <w:noProof/>
          <w:sz w:val="32"/>
          <w:szCs w:val="32"/>
        </w:rPr>
        <w:drawing>
          <wp:inline distT="0" distB="0" distL="0" distR="0" wp14:anchorId="5539492F" wp14:editId="389F6A6F">
            <wp:extent cx="4572000" cy="24819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search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7395" cy="249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8B8E" w14:textId="77777777" w:rsidR="000833D4" w:rsidRPr="002E7D3D" w:rsidRDefault="00000000">
      <w:pPr>
        <w:rPr>
          <w:sz w:val="32"/>
          <w:szCs w:val="32"/>
        </w:rPr>
      </w:pPr>
      <w:r w:rsidRPr="002E7D3D">
        <w:rPr>
          <w:sz w:val="32"/>
          <w:szCs w:val="32"/>
        </w:rPr>
        <w:t>The browser communicates with the local Express server. The server reads the synthetic patient records and local account data. The Java program is used separately for DSA demonstrations.</w:t>
      </w:r>
    </w:p>
    <w:p w14:paraId="794B7231" w14:textId="77777777" w:rsidR="000833D4" w:rsidRPr="002E7D3D" w:rsidRDefault="00000000">
      <w:pPr>
        <w:pStyle w:val="Heading2"/>
        <w:rPr>
          <w:sz w:val="32"/>
          <w:szCs w:val="32"/>
        </w:rPr>
      </w:pPr>
      <w:r w:rsidRPr="002E7D3D">
        <w:rPr>
          <w:rFonts w:ascii="Times New Roman" w:hAnsi="Times New Roman"/>
          <w:sz w:val="32"/>
          <w:szCs w:val="32"/>
        </w:rPr>
        <w:t>3.2 Data Model</w:t>
      </w:r>
    </w:p>
    <w:p w14:paraId="5E68B710" w14:textId="77777777" w:rsidR="000833D4" w:rsidRPr="002E7D3D" w:rsidRDefault="00000000">
      <w:pPr>
        <w:rPr>
          <w:sz w:val="32"/>
          <w:szCs w:val="32"/>
        </w:rPr>
      </w:pPr>
      <w:r w:rsidRPr="002E7D3D">
        <w:rPr>
          <w:sz w:val="32"/>
          <w:szCs w:val="32"/>
        </w:rPr>
        <w:t>The main Patient object stores the important information about one patient record.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0833D4" w14:paraId="055D79E9" w14:textId="77777777">
        <w:trPr>
          <w:jc w:val="center"/>
        </w:trPr>
        <w:tc>
          <w:tcPr>
            <w:tcW w:w="4896" w:type="dxa"/>
            <w:shd w:val="clear" w:color="auto" w:fill="D9EAF7"/>
            <w:vAlign w:val="center"/>
          </w:tcPr>
          <w:p w14:paraId="7243C4FD" w14:textId="77777777" w:rsidR="000833D4" w:rsidRDefault="00000000">
            <w:r>
              <w:rPr>
                <w:b/>
                <w:sz w:val="21"/>
              </w:rPr>
              <w:t>Field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2CE9187F" w14:textId="77777777" w:rsidR="000833D4" w:rsidRDefault="00000000">
            <w:r>
              <w:rPr>
                <w:b/>
                <w:sz w:val="21"/>
              </w:rPr>
              <w:t>Purpose</w:t>
            </w:r>
          </w:p>
        </w:tc>
      </w:tr>
      <w:tr w:rsidR="000833D4" w14:paraId="2EC476C6" w14:textId="77777777">
        <w:trPr>
          <w:jc w:val="center"/>
        </w:trPr>
        <w:tc>
          <w:tcPr>
            <w:tcW w:w="4896" w:type="dxa"/>
            <w:vAlign w:val="center"/>
          </w:tcPr>
          <w:p w14:paraId="6E1A94D7" w14:textId="77777777" w:rsidR="000833D4" w:rsidRDefault="00000000">
            <w:r>
              <w:rPr>
                <w:sz w:val="21"/>
              </w:rPr>
              <w:t>Patient_ID</w:t>
            </w:r>
          </w:p>
        </w:tc>
        <w:tc>
          <w:tcPr>
            <w:tcW w:w="4896" w:type="dxa"/>
            <w:vAlign w:val="center"/>
          </w:tcPr>
          <w:p w14:paraId="0CCCFAF6" w14:textId="77777777" w:rsidR="000833D4" w:rsidRDefault="00000000">
            <w:r>
              <w:rPr>
                <w:sz w:val="21"/>
              </w:rPr>
              <w:t>Unique identifier for the patient record.</w:t>
            </w:r>
          </w:p>
        </w:tc>
      </w:tr>
      <w:tr w:rsidR="000833D4" w14:paraId="328F3FC2" w14:textId="77777777">
        <w:trPr>
          <w:jc w:val="center"/>
        </w:trPr>
        <w:tc>
          <w:tcPr>
            <w:tcW w:w="4896" w:type="dxa"/>
            <w:vAlign w:val="center"/>
          </w:tcPr>
          <w:p w14:paraId="420D67BD" w14:textId="77777777" w:rsidR="000833D4" w:rsidRDefault="00000000">
            <w:r>
              <w:rPr>
                <w:sz w:val="21"/>
              </w:rPr>
              <w:t>Name</w:t>
            </w:r>
          </w:p>
        </w:tc>
        <w:tc>
          <w:tcPr>
            <w:tcW w:w="4896" w:type="dxa"/>
            <w:vAlign w:val="center"/>
          </w:tcPr>
          <w:p w14:paraId="1751A763" w14:textId="77777777" w:rsidR="000833D4" w:rsidRDefault="00000000">
            <w:r>
              <w:rPr>
                <w:sz w:val="21"/>
              </w:rPr>
              <w:t>Synthetic patient name.</w:t>
            </w:r>
          </w:p>
        </w:tc>
      </w:tr>
      <w:tr w:rsidR="000833D4" w14:paraId="2B17D86D" w14:textId="77777777">
        <w:trPr>
          <w:jc w:val="center"/>
        </w:trPr>
        <w:tc>
          <w:tcPr>
            <w:tcW w:w="4896" w:type="dxa"/>
            <w:vAlign w:val="center"/>
          </w:tcPr>
          <w:p w14:paraId="3C8DB132" w14:textId="77777777" w:rsidR="000833D4" w:rsidRDefault="00000000">
            <w:r>
              <w:rPr>
                <w:sz w:val="21"/>
              </w:rPr>
              <w:t>Age</w:t>
            </w:r>
          </w:p>
        </w:tc>
        <w:tc>
          <w:tcPr>
            <w:tcW w:w="4896" w:type="dxa"/>
            <w:vAlign w:val="center"/>
          </w:tcPr>
          <w:p w14:paraId="22D39C17" w14:textId="77777777" w:rsidR="000833D4" w:rsidRDefault="00000000">
            <w:r>
              <w:rPr>
                <w:sz w:val="21"/>
              </w:rPr>
              <w:t>Patient age.</w:t>
            </w:r>
          </w:p>
        </w:tc>
      </w:tr>
      <w:tr w:rsidR="000833D4" w14:paraId="5A5D4E9A" w14:textId="77777777">
        <w:trPr>
          <w:jc w:val="center"/>
        </w:trPr>
        <w:tc>
          <w:tcPr>
            <w:tcW w:w="4896" w:type="dxa"/>
            <w:vAlign w:val="center"/>
          </w:tcPr>
          <w:p w14:paraId="4CD69EAB" w14:textId="77777777" w:rsidR="000833D4" w:rsidRDefault="00000000">
            <w:r>
              <w:rPr>
                <w:sz w:val="21"/>
              </w:rPr>
              <w:t>Disease</w:t>
            </w:r>
          </w:p>
        </w:tc>
        <w:tc>
          <w:tcPr>
            <w:tcW w:w="4896" w:type="dxa"/>
            <w:vAlign w:val="center"/>
          </w:tcPr>
          <w:p w14:paraId="6091F47D" w14:textId="77777777" w:rsidR="000833D4" w:rsidRDefault="00000000">
            <w:r>
              <w:rPr>
                <w:sz w:val="21"/>
              </w:rPr>
              <w:t>Recorded condition in the synthetic dataset.</w:t>
            </w:r>
          </w:p>
        </w:tc>
      </w:tr>
      <w:tr w:rsidR="000833D4" w14:paraId="4A6EA3A3" w14:textId="77777777">
        <w:trPr>
          <w:jc w:val="center"/>
        </w:trPr>
        <w:tc>
          <w:tcPr>
            <w:tcW w:w="4896" w:type="dxa"/>
            <w:vAlign w:val="center"/>
          </w:tcPr>
          <w:p w14:paraId="489D5910" w14:textId="77777777" w:rsidR="000833D4" w:rsidRDefault="00000000">
            <w:r>
              <w:rPr>
                <w:sz w:val="21"/>
              </w:rPr>
              <w:t>Symptoms</w:t>
            </w:r>
          </w:p>
        </w:tc>
        <w:tc>
          <w:tcPr>
            <w:tcW w:w="4896" w:type="dxa"/>
            <w:vAlign w:val="center"/>
          </w:tcPr>
          <w:p w14:paraId="576EA2F6" w14:textId="77777777" w:rsidR="000833D4" w:rsidRDefault="00000000">
            <w:r>
              <w:rPr>
                <w:sz w:val="21"/>
              </w:rPr>
              <w:t>Recorded symptom text.</w:t>
            </w:r>
          </w:p>
        </w:tc>
      </w:tr>
      <w:tr w:rsidR="000833D4" w14:paraId="01CB8B85" w14:textId="77777777">
        <w:trPr>
          <w:jc w:val="center"/>
        </w:trPr>
        <w:tc>
          <w:tcPr>
            <w:tcW w:w="4896" w:type="dxa"/>
            <w:vAlign w:val="center"/>
          </w:tcPr>
          <w:p w14:paraId="1188901D" w14:textId="77777777" w:rsidR="000833D4" w:rsidRDefault="00000000">
            <w:r>
              <w:rPr>
                <w:sz w:val="21"/>
              </w:rPr>
              <w:t>Severity</w:t>
            </w:r>
          </w:p>
        </w:tc>
        <w:tc>
          <w:tcPr>
            <w:tcW w:w="4896" w:type="dxa"/>
            <w:vAlign w:val="center"/>
          </w:tcPr>
          <w:p w14:paraId="3F0D7197" w14:textId="77777777" w:rsidR="000833D4" w:rsidRDefault="00000000">
            <w:r>
              <w:rPr>
                <w:sz w:val="21"/>
              </w:rPr>
              <w:t>Severity category used by dashboard analytics.</w:t>
            </w:r>
          </w:p>
        </w:tc>
      </w:tr>
      <w:tr w:rsidR="000833D4" w14:paraId="3914037F" w14:textId="77777777">
        <w:trPr>
          <w:jc w:val="center"/>
        </w:trPr>
        <w:tc>
          <w:tcPr>
            <w:tcW w:w="4896" w:type="dxa"/>
            <w:vAlign w:val="center"/>
          </w:tcPr>
          <w:p w14:paraId="78B422BD" w14:textId="77777777" w:rsidR="000833D4" w:rsidRDefault="00000000">
            <w:r>
              <w:rPr>
                <w:sz w:val="21"/>
              </w:rPr>
              <w:t>Searchable Text</w:t>
            </w:r>
          </w:p>
        </w:tc>
        <w:tc>
          <w:tcPr>
            <w:tcW w:w="4896" w:type="dxa"/>
            <w:vAlign w:val="center"/>
          </w:tcPr>
          <w:p w14:paraId="31A59A0F" w14:textId="77777777" w:rsidR="000833D4" w:rsidRDefault="00000000">
            <w:r>
              <w:rPr>
                <w:sz w:val="21"/>
              </w:rPr>
              <w:t>Full record text used by the Java search engine.</w:t>
            </w:r>
          </w:p>
        </w:tc>
      </w:tr>
      <w:tr w:rsidR="000833D4" w14:paraId="0B60AEF6" w14:textId="77777777">
        <w:trPr>
          <w:jc w:val="center"/>
        </w:trPr>
        <w:tc>
          <w:tcPr>
            <w:tcW w:w="4896" w:type="dxa"/>
            <w:vAlign w:val="center"/>
          </w:tcPr>
          <w:p w14:paraId="4FD6F501" w14:textId="77777777" w:rsidR="000833D4" w:rsidRDefault="00000000">
            <w:r>
              <w:rPr>
                <w:sz w:val="21"/>
              </w:rPr>
              <w:t>Department</w:t>
            </w:r>
          </w:p>
        </w:tc>
        <w:tc>
          <w:tcPr>
            <w:tcW w:w="4896" w:type="dxa"/>
            <w:vAlign w:val="center"/>
          </w:tcPr>
          <w:p w14:paraId="0482075A" w14:textId="77777777" w:rsidR="000833D4" w:rsidRDefault="00000000">
            <w:r>
              <w:rPr>
                <w:sz w:val="21"/>
              </w:rPr>
              <w:t>Department associated with the record in the web dashboard.</w:t>
            </w:r>
          </w:p>
        </w:tc>
      </w:tr>
      <w:tr w:rsidR="000833D4" w14:paraId="5CF83268" w14:textId="77777777">
        <w:trPr>
          <w:jc w:val="center"/>
        </w:trPr>
        <w:tc>
          <w:tcPr>
            <w:tcW w:w="4896" w:type="dxa"/>
            <w:vAlign w:val="center"/>
          </w:tcPr>
          <w:p w14:paraId="1724CDBD" w14:textId="77777777" w:rsidR="000833D4" w:rsidRDefault="00000000">
            <w:r>
              <w:rPr>
                <w:sz w:val="21"/>
              </w:rPr>
              <w:t>Status</w:t>
            </w:r>
          </w:p>
        </w:tc>
        <w:tc>
          <w:tcPr>
            <w:tcW w:w="4896" w:type="dxa"/>
            <w:vAlign w:val="center"/>
          </w:tcPr>
          <w:p w14:paraId="79F5923D" w14:textId="77777777" w:rsidR="000833D4" w:rsidRDefault="00000000">
            <w:r>
              <w:rPr>
                <w:sz w:val="21"/>
              </w:rPr>
              <w:t>Current synthetic record status.</w:t>
            </w:r>
          </w:p>
        </w:tc>
      </w:tr>
      <w:tr w:rsidR="000833D4" w14:paraId="3E452042" w14:textId="77777777">
        <w:trPr>
          <w:jc w:val="center"/>
        </w:trPr>
        <w:tc>
          <w:tcPr>
            <w:tcW w:w="4896" w:type="dxa"/>
            <w:vAlign w:val="center"/>
          </w:tcPr>
          <w:p w14:paraId="38B2B08D" w14:textId="77777777" w:rsidR="000833D4" w:rsidRDefault="00000000">
            <w:r>
              <w:rPr>
                <w:sz w:val="21"/>
              </w:rPr>
              <w:t>Admission Date</w:t>
            </w:r>
          </w:p>
        </w:tc>
        <w:tc>
          <w:tcPr>
            <w:tcW w:w="4896" w:type="dxa"/>
            <w:vAlign w:val="center"/>
          </w:tcPr>
          <w:p w14:paraId="3A2BD2DC" w14:textId="77777777" w:rsidR="000833D4" w:rsidRDefault="00000000">
            <w:r>
              <w:rPr>
                <w:sz w:val="21"/>
              </w:rPr>
              <w:t>Synthetic admission date.</w:t>
            </w:r>
          </w:p>
        </w:tc>
      </w:tr>
      <w:tr w:rsidR="000833D4" w14:paraId="56D2EAA6" w14:textId="77777777">
        <w:trPr>
          <w:jc w:val="center"/>
        </w:trPr>
        <w:tc>
          <w:tcPr>
            <w:tcW w:w="4896" w:type="dxa"/>
            <w:vAlign w:val="center"/>
          </w:tcPr>
          <w:p w14:paraId="7CF351C0" w14:textId="77777777" w:rsidR="000833D4" w:rsidRDefault="00000000">
            <w:r>
              <w:rPr>
                <w:sz w:val="21"/>
              </w:rPr>
              <w:t>Details</w:t>
            </w:r>
          </w:p>
        </w:tc>
        <w:tc>
          <w:tcPr>
            <w:tcW w:w="4896" w:type="dxa"/>
            <w:vAlign w:val="center"/>
          </w:tcPr>
          <w:p w14:paraId="1D94216C" w14:textId="77777777" w:rsidR="000833D4" w:rsidRDefault="00000000">
            <w:r>
              <w:rPr>
                <w:sz w:val="21"/>
              </w:rPr>
              <w:t>Complete key-value record used for detailed display.</w:t>
            </w:r>
          </w:p>
        </w:tc>
      </w:tr>
    </w:tbl>
    <w:p w14:paraId="7480C7E8" w14:textId="77777777" w:rsidR="000833D4" w:rsidRDefault="000833D4"/>
    <w:p w14:paraId="0B81F4D0" w14:textId="77777777" w:rsidR="000833D4" w:rsidRPr="00764682" w:rsidRDefault="00000000">
      <w:pPr>
        <w:pStyle w:val="Heading2"/>
        <w:rPr>
          <w:sz w:val="32"/>
          <w:szCs w:val="32"/>
        </w:rPr>
      </w:pPr>
      <w:r w:rsidRPr="00764682">
        <w:rPr>
          <w:rFonts w:ascii="Times New Roman" w:hAnsi="Times New Roman"/>
          <w:sz w:val="32"/>
          <w:szCs w:val="32"/>
        </w:rPr>
        <w:lastRenderedPageBreak/>
        <w:t>3.3 Module Description</w:t>
      </w:r>
    </w:p>
    <w:tbl>
      <w:tblPr>
        <w:tblStyle w:val="TableGrid"/>
        <w:tblW w:w="10172" w:type="dxa"/>
        <w:jc w:val="center"/>
        <w:tblLook w:val="04A0" w:firstRow="1" w:lastRow="0" w:firstColumn="1" w:lastColumn="0" w:noHBand="0" w:noVBand="1"/>
      </w:tblPr>
      <w:tblGrid>
        <w:gridCol w:w="5086"/>
        <w:gridCol w:w="5086"/>
      </w:tblGrid>
      <w:tr w:rsidR="000833D4" w14:paraId="172B4ABB" w14:textId="77777777" w:rsidTr="002E7D3D">
        <w:trPr>
          <w:trHeight w:val="477"/>
          <w:jc w:val="center"/>
        </w:trPr>
        <w:tc>
          <w:tcPr>
            <w:tcW w:w="5086" w:type="dxa"/>
            <w:shd w:val="clear" w:color="auto" w:fill="D9EAF7"/>
            <w:vAlign w:val="center"/>
          </w:tcPr>
          <w:p w14:paraId="139987D6" w14:textId="77777777" w:rsidR="000833D4" w:rsidRDefault="00000000">
            <w:r>
              <w:rPr>
                <w:b/>
                <w:sz w:val="21"/>
              </w:rPr>
              <w:t>Module</w:t>
            </w:r>
          </w:p>
        </w:tc>
        <w:tc>
          <w:tcPr>
            <w:tcW w:w="5086" w:type="dxa"/>
            <w:shd w:val="clear" w:color="auto" w:fill="D9EAF7"/>
            <w:vAlign w:val="center"/>
          </w:tcPr>
          <w:p w14:paraId="03FCE008" w14:textId="77777777" w:rsidR="000833D4" w:rsidRDefault="00000000">
            <w:r>
              <w:rPr>
                <w:b/>
                <w:sz w:val="21"/>
              </w:rPr>
              <w:t>Main Responsibility</w:t>
            </w:r>
          </w:p>
        </w:tc>
      </w:tr>
      <w:tr w:rsidR="000833D4" w14:paraId="73125759" w14:textId="77777777" w:rsidTr="002E7D3D">
        <w:trPr>
          <w:trHeight w:val="458"/>
          <w:jc w:val="center"/>
        </w:trPr>
        <w:tc>
          <w:tcPr>
            <w:tcW w:w="5086" w:type="dxa"/>
            <w:vAlign w:val="center"/>
          </w:tcPr>
          <w:p w14:paraId="72DEA7C5" w14:textId="77777777" w:rsidR="000833D4" w:rsidRDefault="00000000">
            <w:r>
              <w:rPr>
                <w:sz w:val="21"/>
              </w:rPr>
              <w:t>Authentication Module</w:t>
            </w:r>
          </w:p>
        </w:tc>
        <w:tc>
          <w:tcPr>
            <w:tcW w:w="5086" w:type="dxa"/>
            <w:vAlign w:val="center"/>
          </w:tcPr>
          <w:p w14:paraId="62D7277A" w14:textId="77777777" w:rsidR="000833D4" w:rsidRDefault="00000000">
            <w:r>
              <w:rPr>
                <w:sz w:val="21"/>
              </w:rPr>
              <w:t>Signup, login, logout, password hashing and sessions.</w:t>
            </w:r>
          </w:p>
        </w:tc>
      </w:tr>
      <w:tr w:rsidR="000833D4" w14:paraId="272C20B8" w14:textId="77777777" w:rsidTr="002E7D3D">
        <w:trPr>
          <w:trHeight w:val="477"/>
          <w:jc w:val="center"/>
        </w:trPr>
        <w:tc>
          <w:tcPr>
            <w:tcW w:w="5086" w:type="dxa"/>
            <w:vAlign w:val="center"/>
          </w:tcPr>
          <w:p w14:paraId="21ADDDFB" w14:textId="77777777" w:rsidR="000833D4" w:rsidRDefault="00000000">
            <w:r>
              <w:rPr>
                <w:sz w:val="21"/>
              </w:rPr>
              <w:t>Corpus Module</w:t>
            </w:r>
          </w:p>
        </w:tc>
        <w:tc>
          <w:tcPr>
            <w:tcW w:w="5086" w:type="dxa"/>
            <w:vAlign w:val="center"/>
          </w:tcPr>
          <w:p w14:paraId="2629A859" w14:textId="77777777" w:rsidR="000833D4" w:rsidRDefault="00000000">
            <w:r>
              <w:rPr>
                <w:sz w:val="21"/>
              </w:rPr>
              <w:t>Read and parse patient text files.</w:t>
            </w:r>
          </w:p>
        </w:tc>
      </w:tr>
      <w:tr w:rsidR="000833D4" w14:paraId="79E2A4FE" w14:textId="77777777" w:rsidTr="002E7D3D">
        <w:trPr>
          <w:trHeight w:val="795"/>
          <w:jc w:val="center"/>
        </w:trPr>
        <w:tc>
          <w:tcPr>
            <w:tcW w:w="5086" w:type="dxa"/>
            <w:vAlign w:val="center"/>
          </w:tcPr>
          <w:p w14:paraId="62F00A22" w14:textId="77777777" w:rsidR="000833D4" w:rsidRDefault="00000000">
            <w:r>
              <w:rPr>
                <w:sz w:val="21"/>
              </w:rPr>
              <w:t>Dashboard Module</w:t>
            </w:r>
          </w:p>
        </w:tc>
        <w:tc>
          <w:tcPr>
            <w:tcW w:w="5086" w:type="dxa"/>
            <w:vAlign w:val="center"/>
          </w:tcPr>
          <w:p w14:paraId="2DC1ABA5" w14:textId="77777777" w:rsidR="000833D4" w:rsidRDefault="00000000">
            <w:r>
              <w:rPr>
                <w:sz w:val="21"/>
              </w:rPr>
              <w:t>Aggregate patient, severity, department and disease statistics.</w:t>
            </w:r>
          </w:p>
        </w:tc>
      </w:tr>
      <w:tr w:rsidR="000833D4" w14:paraId="2F4B13F1" w14:textId="77777777" w:rsidTr="002E7D3D">
        <w:trPr>
          <w:trHeight w:val="816"/>
          <w:jc w:val="center"/>
        </w:trPr>
        <w:tc>
          <w:tcPr>
            <w:tcW w:w="5086" w:type="dxa"/>
            <w:vAlign w:val="center"/>
          </w:tcPr>
          <w:p w14:paraId="06E08C21" w14:textId="77777777" w:rsidR="000833D4" w:rsidRDefault="00000000">
            <w:r>
              <w:rPr>
                <w:sz w:val="21"/>
              </w:rPr>
              <w:t>Search Module</w:t>
            </w:r>
          </w:p>
        </w:tc>
        <w:tc>
          <w:tcPr>
            <w:tcW w:w="5086" w:type="dxa"/>
            <w:vAlign w:val="center"/>
          </w:tcPr>
          <w:p w14:paraId="6F6C782C" w14:textId="77777777" w:rsidR="000833D4" w:rsidRDefault="00000000">
            <w:r>
              <w:rPr>
                <w:sz w:val="21"/>
              </w:rPr>
              <w:t>Run KMP, Rabin–Karp or suffix-array search on patient text.</w:t>
            </w:r>
          </w:p>
        </w:tc>
      </w:tr>
      <w:tr w:rsidR="000833D4" w14:paraId="79056406" w14:textId="77777777" w:rsidTr="002E7D3D">
        <w:trPr>
          <w:trHeight w:val="458"/>
          <w:jc w:val="center"/>
        </w:trPr>
        <w:tc>
          <w:tcPr>
            <w:tcW w:w="5086" w:type="dxa"/>
            <w:vAlign w:val="center"/>
          </w:tcPr>
          <w:p w14:paraId="6E48C403" w14:textId="77777777" w:rsidR="000833D4" w:rsidRDefault="00000000">
            <w:r>
              <w:rPr>
                <w:sz w:val="21"/>
              </w:rPr>
              <w:t>Filter Module</w:t>
            </w:r>
          </w:p>
        </w:tc>
        <w:tc>
          <w:tcPr>
            <w:tcW w:w="5086" w:type="dxa"/>
            <w:vAlign w:val="center"/>
          </w:tcPr>
          <w:p w14:paraId="7894A185" w14:textId="77777777" w:rsidR="000833D4" w:rsidRDefault="00000000">
            <w:r>
              <w:rPr>
                <w:sz w:val="21"/>
              </w:rPr>
              <w:t>Apply disease and status filters.</w:t>
            </w:r>
          </w:p>
        </w:tc>
      </w:tr>
      <w:tr w:rsidR="000833D4" w14:paraId="6E6132AE" w14:textId="77777777" w:rsidTr="002E7D3D">
        <w:trPr>
          <w:trHeight w:val="477"/>
          <w:jc w:val="center"/>
        </w:trPr>
        <w:tc>
          <w:tcPr>
            <w:tcW w:w="5086" w:type="dxa"/>
            <w:vAlign w:val="center"/>
          </w:tcPr>
          <w:p w14:paraId="5EDB2BFF" w14:textId="77777777" w:rsidR="000833D4" w:rsidRDefault="00000000">
            <w:r>
              <w:rPr>
                <w:sz w:val="21"/>
              </w:rPr>
              <w:t>Patient Detail Module</w:t>
            </w:r>
          </w:p>
        </w:tc>
        <w:tc>
          <w:tcPr>
            <w:tcW w:w="5086" w:type="dxa"/>
            <w:vAlign w:val="center"/>
          </w:tcPr>
          <w:p w14:paraId="1933AC2E" w14:textId="77777777" w:rsidR="000833D4" w:rsidRDefault="00000000">
            <w:r>
              <w:rPr>
                <w:sz w:val="21"/>
              </w:rPr>
              <w:t>Display all available fields of a selected record.</w:t>
            </w:r>
          </w:p>
        </w:tc>
      </w:tr>
      <w:tr w:rsidR="000833D4" w14:paraId="77BE82EE" w14:textId="77777777" w:rsidTr="002E7D3D">
        <w:trPr>
          <w:trHeight w:val="795"/>
          <w:jc w:val="center"/>
        </w:trPr>
        <w:tc>
          <w:tcPr>
            <w:tcW w:w="5086" w:type="dxa"/>
            <w:vAlign w:val="center"/>
          </w:tcPr>
          <w:p w14:paraId="21E2327A" w14:textId="77777777" w:rsidR="000833D4" w:rsidRDefault="00000000">
            <w:r>
              <w:rPr>
                <w:sz w:val="21"/>
              </w:rPr>
              <w:t>Java DSA Module</w:t>
            </w:r>
          </w:p>
        </w:tc>
        <w:tc>
          <w:tcPr>
            <w:tcW w:w="5086" w:type="dxa"/>
            <w:vAlign w:val="center"/>
          </w:tcPr>
          <w:p w14:paraId="7DB73022" w14:textId="77777777" w:rsidR="000833D4" w:rsidRDefault="00000000">
            <w:r>
              <w:rPr>
                <w:sz w:val="21"/>
              </w:rPr>
              <w:t>Run the full set of algorithm demonstrations from the console.</w:t>
            </w:r>
          </w:p>
        </w:tc>
      </w:tr>
    </w:tbl>
    <w:p w14:paraId="62B1EAF5" w14:textId="77777777" w:rsidR="000833D4" w:rsidRDefault="000833D4"/>
    <w:p w14:paraId="5E8F94A4" w14:textId="77777777" w:rsidR="000833D4" w:rsidRPr="002E7D3D" w:rsidRDefault="00000000">
      <w:pPr>
        <w:pStyle w:val="Heading2"/>
        <w:rPr>
          <w:sz w:val="32"/>
          <w:szCs w:val="32"/>
        </w:rPr>
      </w:pPr>
      <w:r w:rsidRPr="002E7D3D">
        <w:rPr>
          <w:rFonts w:ascii="Times New Roman" w:hAnsi="Times New Roman"/>
          <w:sz w:val="32"/>
          <w:szCs w:val="32"/>
        </w:rPr>
        <w:t>3.4 Data Flow</w:t>
      </w:r>
    </w:p>
    <w:p w14:paraId="45463709" w14:textId="77777777" w:rsidR="000833D4" w:rsidRPr="002E7D3D" w:rsidRDefault="00000000">
      <w:pPr>
        <w:pStyle w:val="ListNumber"/>
        <w:rPr>
          <w:sz w:val="32"/>
          <w:szCs w:val="32"/>
        </w:rPr>
      </w:pPr>
      <w:r w:rsidRPr="002E7D3D">
        <w:rPr>
          <w:sz w:val="32"/>
          <w:szCs w:val="32"/>
        </w:rPr>
        <w:t>The server starts and loads the local accounts and patient records.</w:t>
      </w:r>
    </w:p>
    <w:p w14:paraId="31BA3DD8" w14:textId="77777777" w:rsidR="000833D4" w:rsidRPr="002E7D3D" w:rsidRDefault="00000000">
      <w:pPr>
        <w:pStyle w:val="ListNumber"/>
        <w:rPr>
          <w:sz w:val="32"/>
          <w:szCs w:val="32"/>
        </w:rPr>
      </w:pPr>
      <w:r w:rsidRPr="002E7D3D">
        <w:rPr>
          <w:sz w:val="32"/>
          <w:szCs w:val="32"/>
        </w:rPr>
        <w:t>The user first sees the login or signup page.</w:t>
      </w:r>
    </w:p>
    <w:p w14:paraId="50E35EAF" w14:textId="77777777" w:rsidR="000833D4" w:rsidRPr="002E7D3D" w:rsidRDefault="00000000">
      <w:pPr>
        <w:pStyle w:val="ListNumber"/>
        <w:rPr>
          <w:sz w:val="32"/>
          <w:szCs w:val="32"/>
        </w:rPr>
      </w:pPr>
      <w:r w:rsidRPr="002E7D3D">
        <w:rPr>
          <w:sz w:val="32"/>
          <w:szCs w:val="32"/>
        </w:rPr>
        <w:t>After login, the dashboard requests patient information and statistics.</w:t>
      </w:r>
    </w:p>
    <w:p w14:paraId="3DB449E6" w14:textId="77777777" w:rsidR="000833D4" w:rsidRPr="002E7D3D" w:rsidRDefault="00000000">
      <w:pPr>
        <w:pStyle w:val="ListNumber"/>
        <w:rPr>
          <w:sz w:val="32"/>
          <w:szCs w:val="32"/>
        </w:rPr>
      </w:pPr>
      <w:r w:rsidRPr="002E7D3D">
        <w:rPr>
          <w:sz w:val="32"/>
          <w:szCs w:val="32"/>
        </w:rPr>
        <w:t>The server calculates the dashboard statistics from the loaded records.</w:t>
      </w:r>
    </w:p>
    <w:p w14:paraId="4883CCBA" w14:textId="77777777" w:rsidR="000833D4" w:rsidRPr="002E7D3D" w:rsidRDefault="00000000">
      <w:pPr>
        <w:pStyle w:val="ListNumber"/>
        <w:rPr>
          <w:sz w:val="32"/>
          <w:szCs w:val="32"/>
        </w:rPr>
      </w:pPr>
      <w:r w:rsidRPr="002E7D3D">
        <w:rPr>
          <w:sz w:val="32"/>
          <w:szCs w:val="32"/>
        </w:rPr>
        <w:t>When the user searches, the browser sends the search word and selected algorithm to the server.</w:t>
      </w:r>
    </w:p>
    <w:p w14:paraId="0351E30D" w14:textId="77777777" w:rsidR="000833D4" w:rsidRPr="002E7D3D" w:rsidRDefault="00000000">
      <w:pPr>
        <w:pStyle w:val="ListNumber"/>
        <w:rPr>
          <w:sz w:val="32"/>
          <w:szCs w:val="32"/>
        </w:rPr>
      </w:pPr>
      <w:r w:rsidRPr="002E7D3D">
        <w:rPr>
          <w:sz w:val="32"/>
          <w:szCs w:val="32"/>
        </w:rPr>
        <w:t>The selected search algorithm checks the patient records and returns the matching records.</w:t>
      </w:r>
    </w:p>
    <w:p w14:paraId="77801747" w14:textId="77777777" w:rsidR="000833D4" w:rsidRPr="002E7D3D" w:rsidRDefault="00000000">
      <w:pPr>
        <w:pStyle w:val="ListNumber"/>
        <w:rPr>
          <w:sz w:val="32"/>
          <w:szCs w:val="32"/>
        </w:rPr>
      </w:pPr>
      <w:r w:rsidRPr="002E7D3D">
        <w:rPr>
          <w:sz w:val="32"/>
          <w:szCs w:val="32"/>
        </w:rPr>
        <w:t>The user can open any matching record to see its complete details.</w:t>
      </w:r>
    </w:p>
    <w:p w14:paraId="0809E96C" w14:textId="77777777" w:rsidR="000833D4" w:rsidRPr="002E7D3D" w:rsidRDefault="00000000">
      <w:pPr>
        <w:pStyle w:val="ListNumber"/>
        <w:rPr>
          <w:sz w:val="32"/>
          <w:szCs w:val="32"/>
        </w:rPr>
      </w:pPr>
      <w:r w:rsidRPr="002E7D3D">
        <w:rPr>
          <w:sz w:val="32"/>
          <w:szCs w:val="32"/>
        </w:rPr>
        <w:t>The Java program loads the same type of patient corpus and provides more DSA algorithms through its menu.</w:t>
      </w:r>
    </w:p>
    <w:p w14:paraId="7F4C8A8E" w14:textId="77777777" w:rsidR="000833D4" w:rsidRPr="002E7D3D" w:rsidRDefault="00000000">
      <w:pPr>
        <w:rPr>
          <w:sz w:val="32"/>
          <w:szCs w:val="32"/>
        </w:rPr>
      </w:pPr>
      <w:r w:rsidRPr="002E7D3D">
        <w:rPr>
          <w:sz w:val="32"/>
          <w:szCs w:val="32"/>
        </w:rPr>
        <w:br w:type="page"/>
      </w:r>
    </w:p>
    <w:p w14:paraId="366C5DE0" w14:textId="77777777" w:rsidR="000833D4" w:rsidRDefault="00000000">
      <w:pPr>
        <w:pStyle w:val="Heading1"/>
      </w:pPr>
      <w:r>
        <w:rPr>
          <w:rFonts w:ascii="Times New Roman" w:hAnsi="Times New Roman"/>
        </w:rPr>
        <w:lastRenderedPageBreak/>
        <w:t>4. IMPLEMENTATION</w:t>
      </w:r>
    </w:p>
    <w:p w14:paraId="765A309D" w14:textId="77777777" w:rsidR="000833D4" w:rsidRPr="00764682" w:rsidRDefault="00000000">
      <w:pPr>
        <w:pStyle w:val="Heading2"/>
        <w:rPr>
          <w:sz w:val="32"/>
          <w:szCs w:val="32"/>
        </w:rPr>
      </w:pPr>
      <w:r w:rsidRPr="00764682">
        <w:rPr>
          <w:rFonts w:ascii="Times New Roman" w:hAnsi="Times New Roman"/>
          <w:sz w:val="32"/>
          <w:szCs w:val="32"/>
        </w:rPr>
        <w:t>4.1 Project Structure</w:t>
      </w:r>
    </w:p>
    <w:tbl>
      <w:tblPr>
        <w:tblStyle w:val="TableGrid"/>
        <w:tblW w:w="10220" w:type="dxa"/>
        <w:jc w:val="center"/>
        <w:tblLook w:val="04A0" w:firstRow="1" w:lastRow="0" w:firstColumn="1" w:lastColumn="0" w:noHBand="0" w:noVBand="1"/>
      </w:tblPr>
      <w:tblGrid>
        <w:gridCol w:w="5110"/>
        <w:gridCol w:w="5110"/>
      </w:tblGrid>
      <w:tr w:rsidR="000833D4" w14:paraId="1DC6EEC3" w14:textId="77777777" w:rsidTr="002E7D3D">
        <w:trPr>
          <w:trHeight w:val="490"/>
          <w:jc w:val="center"/>
        </w:trPr>
        <w:tc>
          <w:tcPr>
            <w:tcW w:w="5110" w:type="dxa"/>
            <w:shd w:val="clear" w:color="auto" w:fill="D9EAF7"/>
            <w:vAlign w:val="center"/>
          </w:tcPr>
          <w:p w14:paraId="7D07F9DB" w14:textId="77777777" w:rsidR="000833D4" w:rsidRDefault="00000000">
            <w:r>
              <w:rPr>
                <w:b/>
                <w:sz w:val="21"/>
              </w:rPr>
              <w:t>Path / File</w:t>
            </w:r>
          </w:p>
        </w:tc>
        <w:tc>
          <w:tcPr>
            <w:tcW w:w="5110" w:type="dxa"/>
            <w:shd w:val="clear" w:color="auto" w:fill="D9EAF7"/>
            <w:vAlign w:val="center"/>
          </w:tcPr>
          <w:p w14:paraId="36094C75" w14:textId="77777777" w:rsidR="000833D4" w:rsidRDefault="00000000">
            <w:r>
              <w:rPr>
                <w:b/>
                <w:sz w:val="21"/>
              </w:rPr>
              <w:t>Purpose</w:t>
            </w:r>
          </w:p>
        </w:tc>
      </w:tr>
      <w:tr w:rsidR="000833D4" w14:paraId="764BC937" w14:textId="77777777" w:rsidTr="002E7D3D">
        <w:trPr>
          <w:trHeight w:val="470"/>
          <w:jc w:val="center"/>
        </w:trPr>
        <w:tc>
          <w:tcPr>
            <w:tcW w:w="5110" w:type="dxa"/>
            <w:vAlign w:val="center"/>
          </w:tcPr>
          <w:p w14:paraId="73C2628A" w14:textId="77777777" w:rsidR="000833D4" w:rsidRDefault="00000000">
            <w:r>
              <w:rPr>
                <w:sz w:val="21"/>
              </w:rPr>
              <w:t>src/Patient.java</w:t>
            </w:r>
          </w:p>
        </w:tc>
        <w:tc>
          <w:tcPr>
            <w:tcW w:w="5110" w:type="dxa"/>
            <w:vAlign w:val="center"/>
          </w:tcPr>
          <w:p w14:paraId="034B2EB7" w14:textId="77777777" w:rsidR="000833D4" w:rsidRDefault="00000000">
            <w:r>
              <w:rPr>
                <w:sz w:val="21"/>
              </w:rPr>
              <w:t>Patient data model.</w:t>
            </w:r>
          </w:p>
        </w:tc>
      </w:tr>
      <w:tr w:rsidR="000833D4" w14:paraId="0C86E716" w14:textId="77777777" w:rsidTr="002E7D3D">
        <w:trPr>
          <w:trHeight w:val="490"/>
          <w:jc w:val="center"/>
        </w:trPr>
        <w:tc>
          <w:tcPr>
            <w:tcW w:w="5110" w:type="dxa"/>
            <w:vAlign w:val="center"/>
          </w:tcPr>
          <w:p w14:paraId="54733FAA" w14:textId="77777777" w:rsidR="000833D4" w:rsidRDefault="00000000">
            <w:r>
              <w:rPr>
                <w:sz w:val="21"/>
              </w:rPr>
              <w:t>src/CorpusLoader.java</w:t>
            </w:r>
          </w:p>
        </w:tc>
        <w:tc>
          <w:tcPr>
            <w:tcW w:w="5110" w:type="dxa"/>
            <w:vAlign w:val="center"/>
          </w:tcPr>
          <w:p w14:paraId="645E30E7" w14:textId="77777777" w:rsidR="000833D4" w:rsidRDefault="00000000">
            <w:r>
              <w:rPr>
                <w:sz w:val="21"/>
              </w:rPr>
              <w:t>Loads and parses text patient records.</w:t>
            </w:r>
          </w:p>
        </w:tc>
      </w:tr>
      <w:tr w:rsidR="000833D4" w14:paraId="79168090" w14:textId="77777777" w:rsidTr="002E7D3D">
        <w:trPr>
          <w:trHeight w:val="490"/>
          <w:jc w:val="center"/>
        </w:trPr>
        <w:tc>
          <w:tcPr>
            <w:tcW w:w="5110" w:type="dxa"/>
            <w:vAlign w:val="center"/>
          </w:tcPr>
          <w:p w14:paraId="2E5BF050" w14:textId="77777777" w:rsidR="000833D4" w:rsidRDefault="00000000">
            <w:r>
              <w:rPr>
                <w:sz w:val="21"/>
              </w:rPr>
              <w:t>src/SearchEngine.java</w:t>
            </w:r>
          </w:p>
        </w:tc>
        <w:tc>
          <w:tcPr>
            <w:tcW w:w="5110" w:type="dxa"/>
            <w:vAlign w:val="center"/>
          </w:tcPr>
          <w:p w14:paraId="181F052E" w14:textId="77777777" w:rsidR="000833D4" w:rsidRDefault="00000000">
            <w:r>
              <w:rPr>
                <w:sz w:val="21"/>
              </w:rPr>
              <w:t>Connects patient records to Java algorithms.</w:t>
            </w:r>
          </w:p>
        </w:tc>
      </w:tr>
      <w:tr w:rsidR="000833D4" w14:paraId="2D62489E" w14:textId="77777777" w:rsidTr="002E7D3D">
        <w:trPr>
          <w:trHeight w:val="470"/>
          <w:jc w:val="center"/>
        </w:trPr>
        <w:tc>
          <w:tcPr>
            <w:tcW w:w="5110" w:type="dxa"/>
            <w:vAlign w:val="center"/>
          </w:tcPr>
          <w:p w14:paraId="6F4EFFC2" w14:textId="77777777" w:rsidR="000833D4" w:rsidRDefault="00000000">
            <w:r>
              <w:rPr>
                <w:sz w:val="21"/>
              </w:rPr>
              <w:t>src/Main.java</w:t>
            </w:r>
          </w:p>
        </w:tc>
        <w:tc>
          <w:tcPr>
            <w:tcW w:w="5110" w:type="dxa"/>
            <w:vAlign w:val="center"/>
          </w:tcPr>
          <w:p w14:paraId="44B6A199" w14:textId="77777777" w:rsidR="000833D4" w:rsidRDefault="00000000">
            <w:r>
              <w:rPr>
                <w:sz w:val="21"/>
              </w:rPr>
              <w:t>Java console menu and algorithm execution.</w:t>
            </w:r>
          </w:p>
        </w:tc>
      </w:tr>
      <w:tr w:rsidR="000833D4" w14:paraId="2C427D11" w14:textId="77777777" w:rsidTr="002E7D3D">
        <w:trPr>
          <w:trHeight w:val="490"/>
          <w:jc w:val="center"/>
        </w:trPr>
        <w:tc>
          <w:tcPr>
            <w:tcW w:w="5110" w:type="dxa"/>
            <w:vAlign w:val="center"/>
          </w:tcPr>
          <w:p w14:paraId="2E88ADAA" w14:textId="77777777" w:rsidR="000833D4" w:rsidRDefault="00000000">
            <w:r>
              <w:rPr>
                <w:sz w:val="21"/>
              </w:rPr>
              <w:t>src/algorithms/*.java</w:t>
            </w:r>
          </w:p>
        </w:tc>
        <w:tc>
          <w:tcPr>
            <w:tcW w:w="5110" w:type="dxa"/>
            <w:vAlign w:val="center"/>
          </w:tcPr>
          <w:p w14:paraId="4C7B2B8C" w14:textId="77777777" w:rsidR="000833D4" w:rsidRDefault="00000000">
            <w:r>
              <w:rPr>
                <w:sz w:val="21"/>
              </w:rPr>
              <w:t>Individual DSA implementations.</w:t>
            </w:r>
          </w:p>
        </w:tc>
      </w:tr>
      <w:tr w:rsidR="000833D4" w14:paraId="7AA97F70" w14:textId="77777777" w:rsidTr="002E7D3D">
        <w:trPr>
          <w:trHeight w:val="818"/>
          <w:jc w:val="center"/>
        </w:trPr>
        <w:tc>
          <w:tcPr>
            <w:tcW w:w="5110" w:type="dxa"/>
            <w:vAlign w:val="center"/>
          </w:tcPr>
          <w:p w14:paraId="0DC4BB89" w14:textId="77777777" w:rsidR="000833D4" w:rsidRDefault="00000000">
            <w:r>
              <w:rPr>
                <w:sz w:val="21"/>
              </w:rPr>
              <w:t>src/corpus_txt/*.txt</w:t>
            </w:r>
          </w:p>
        </w:tc>
        <w:tc>
          <w:tcPr>
            <w:tcW w:w="5110" w:type="dxa"/>
            <w:vAlign w:val="center"/>
          </w:tcPr>
          <w:p w14:paraId="4F5B3FC0" w14:textId="77777777" w:rsidR="000833D4" w:rsidRDefault="00000000">
            <w:r>
              <w:rPr>
                <w:sz w:val="21"/>
              </w:rPr>
              <w:t>Synthetic patient corpus; current project contains 230 records.</w:t>
            </w:r>
          </w:p>
        </w:tc>
      </w:tr>
      <w:tr w:rsidR="000833D4" w14:paraId="55729808" w14:textId="77777777" w:rsidTr="002E7D3D">
        <w:trPr>
          <w:trHeight w:val="839"/>
          <w:jc w:val="center"/>
        </w:trPr>
        <w:tc>
          <w:tcPr>
            <w:tcW w:w="5110" w:type="dxa"/>
            <w:vAlign w:val="center"/>
          </w:tcPr>
          <w:p w14:paraId="538AF1F5" w14:textId="77777777" w:rsidR="000833D4" w:rsidRDefault="00000000">
            <w:r>
              <w:rPr>
                <w:sz w:val="21"/>
              </w:rPr>
              <w:t>MediSearch/server.js</w:t>
            </w:r>
          </w:p>
        </w:tc>
        <w:tc>
          <w:tcPr>
            <w:tcW w:w="5110" w:type="dxa"/>
            <w:vAlign w:val="center"/>
          </w:tcPr>
          <w:p w14:paraId="14713107" w14:textId="77777777" w:rsidR="000833D4" w:rsidRDefault="00000000">
            <w:r>
              <w:rPr>
                <w:sz w:val="21"/>
              </w:rPr>
              <w:t>Express server, authentication, dashboard APIs and web search.</w:t>
            </w:r>
          </w:p>
        </w:tc>
      </w:tr>
      <w:tr w:rsidR="000833D4" w14:paraId="5B86F281" w14:textId="77777777" w:rsidTr="002E7D3D">
        <w:trPr>
          <w:trHeight w:val="470"/>
          <w:jc w:val="center"/>
        </w:trPr>
        <w:tc>
          <w:tcPr>
            <w:tcW w:w="5110" w:type="dxa"/>
            <w:vAlign w:val="center"/>
          </w:tcPr>
          <w:p w14:paraId="283F577B" w14:textId="77777777" w:rsidR="000833D4" w:rsidRDefault="00000000">
            <w:r>
              <w:rPr>
                <w:sz w:val="21"/>
              </w:rPr>
              <w:t>MediSearch/public/index.html</w:t>
            </w:r>
          </w:p>
        </w:tc>
        <w:tc>
          <w:tcPr>
            <w:tcW w:w="5110" w:type="dxa"/>
            <w:vAlign w:val="center"/>
          </w:tcPr>
          <w:p w14:paraId="210BC4BB" w14:textId="77777777" w:rsidR="000833D4" w:rsidRDefault="00000000">
            <w:r>
              <w:rPr>
                <w:sz w:val="21"/>
              </w:rPr>
              <w:t>Web dashboard structure.</w:t>
            </w:r>
          </w:p>
        </w:tc>
      </w:tr>
      <w:tr w:rsidR="000833D4" w14:paraId="031A3471" w14:textId="77777777" w:rsidTr="002E7D3D">
        <w:trPr>
          <w:trHeight w:val="490"/>
          <w:jc w:val="center"/>
        </w:trPr>
        <w:tc>
          <w:tcPr>
            <w:tcW w:w="5110" w:type="dxa"/>
            <w:vAlign w:val="center"/>
          </w:tcPr>
          <w:p w14:paraId="63121E05" w14:textId="77777777" w:rsidR="000833D4" w:rsidRDefault="00000000">
            <w:r>
              <w:rPr>
                <w:sz w:val="21"/>
              </w:rPr>
              <w:t>MediSearch/public/styles.css</w:t>
            </w:r>
          </w:p>
        </w:tc>
        <w:tc>
          <w:tcPr>
            <w:tcW w:w="5110" w:type="dxa"/>
            <w:vAlign w:val="center"/>
          </w:tcPr>
          <w:p w14:paraId="491699E1" w14:textId="77777777" w:rsidR="000833D4" w:rsidRDefault="00000000">
            <w:r>
              <w:rPr>
                <w:sz w:val="21"/>
              </w:rPr>
              <w:t>Dashboard styling.</w:t>
            </w:r>
          </w:p>
        </w:tc>
      </w:tr>
      <w:tr w:rsidR="000833D4" w14:paraId="71F5A901" w14:textId="77777777" w:rsidTr="002E7D3D">
        <w:trPr>
          <w:trHeight w:val="490"/>
          <w:jc w:val="center"/>
        </w:trPr>
        <w:tc>
          <w:tcPr>
            <w:tcW w:w="5110" w:type="dxa"/>
            <w:vAlign w:val="center"/>
          </w:tcPr>
          <w:p w14:paraId="1F5A9584" w14:textId="77777777" w:rsidR="000833D4" w:rsidRDefault="00000000">
            <w:r>
              <w:rPr>
                <w:sz w:val="21"/>
              </w:rPr>
              <w:t>MediSearch/public/app.js</w:t>
            </w:r>
          </w:p>
        </w:tc>
        <w:tc>
          <w:tcPr>
            <w:tcW w:w="5110" w:type="dxa"/>
            <w:vAlign w:val="center"/>
          </w:tcPr>
          <w:p w14:paraId="7126A0D9" w14:textId="77777777" w:rsidR="000833D4" w:rsidRDefault="00000000">
            <w:r>
              <w:rPr>
                <w:sz w:val="21"/>
              </w:rPr>
              <w:t>Client-side interaction and rendering.</w:t>
            </w:r>
          </w:p>
        </w:tc>
      </w:tr>
      <w:tr w:rsidR="000833D4" w14:paraId="1A22F779" w14:textId="77777777" w:rsidTr="002E7D3D">
        <w:trPr>
          <w:trHeight w:val="470"/>
          <w:jc w:val="center"/>
        </w:trPr>
        <w:tc>
          <w:tcPr>
            <w:tcW w:w="5110" w:type="dxa"/>
            <w:vAlign w:val="center"/>
          </w:tcPr>
          <w:p w14:paraId="78617516" w14:textId="77777777" w:rsidR="000833D4" w:rsidRDefault="00000000">
            <w:r>
              <w:rPr>
                <w:sz w:val="21"/>
              </w:rPr>
              <w:t>MediSearch/data/accounts.json</w:t>
            </w:r>
          </w:p>
        </w:tc>
        <w:tc>
          <w:tcPr>
            <w:tcW w:w="5110" w:type="dxa"/>
            <w:vAlign w:val="center"/>
          </w:tcPr>
          <w:p w14:paraId="4DD5B238" w14:textId="77777777" w:rsidR="000833D4" w:rsidRDefault="00000000">
            <w:r>
              <w:rPr>
                <w:sz w:val="21"/>
              </w:rPr>
              <w:t>Local account persistence.</w:t>
            </w:r>
          </w:p>
        </w:tc>
      </w:tr>
    </w:tbl>
    <w:p w14:paraId="4A7C8A5D" w14:textId="77777777" w:rsidR="000833D4" w:rsidRDefault="000833D4"/>
    <w:p w14:paraId="26D4EE79" w14:textId="77777777" w:rsidR="000833D4" w:rsidRPr="002E7D3D" w:rsidRDefault="00000000">
      <w:pPr>
        <w:pStyle w:val="Heading2"/>
        <w:rPr>
          <w:sz w:val="32"/>
          <w:szCs w:val="32"/>
        </w:rPr>
      </w:pPr>
      <w:r w:rsidRPr="002E7D3D">
        <w:rPr>
          <w:rFonts w:ascii="Times New Roman" w:hAnsi="Times New Roman"/>
          <w:sz w:val="32"/>
          <w:szCs w:val="32"/>
        </w:rPr>
        <w:t>4.2 Web Dashboard Implementation</w:t>
      </w:r>
    </w:p>
    <w:p w14:paraId="51CD65E2" w14:textId="77777777" w:rsidR="000833D4" w:rsidRPr="002E7D3D" w:rsidRDefault="00000000">
      <w:pPr>
        <w:rPr>
          <w:sz w:val="32"/>
          <w:szCs w:val="32"/>
        </w:rPr>
      </w:pPr>
      <w:r w:rsidRPr="002E7D3D">
        <w:rPr>
          <w:sz w:val="32"/>
          <w:szCs w:val="32"/>
        </w:rPr>
        <w:t>The web application has a login page and a main dashboard. The dashboard contains an overview, patient directory and search section. JavaScript is used to communicate with the server and update the page.</w:t>
      </w:r>
    </w:p>
    <w:p w14:paraId="4FCA6558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Overview: shows total patients, urgent patients, departments, severity and common diseases.</w:t>
      </w:r>
    </w:p>
    <w:p w14:paraId="229EBD6F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Patient Directory: shows patient records in a searchable table.</w:t>
      </w:r>
    </w:p>
    <w:p w14:paraId="3ED60458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Search: the user can select KMP, Rabin–Karp or Suffix Array.</w:t>
      </w:r>
    </w:p>
    <w:p w14:paraId="33718693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Patient Details: clicking a record shows its available details.</w:t>
      </w:r>
    </w:p>
    <w:p w14:paraId="254490BE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Responsive design: the page is designed to work on different screen sizes.</w:t>
      </w:r>
    </w:p>
    <w:p w14:paraId="52718C9C" w14:textId="77777777" w:rsidR="000833D4" w:rsidRPr="002E7D3D" w:rsidRDefault="00000000">
      <w:pPr>
        <w:pStyle w:val="Heading2"/>
        <w:rPr>
          <w:sz w:val="32"/>
          <w:szCs w:val="32"/>
        </w:rPr>
      </w:pPr>
      <w:r w:rsidRPr="002E7D3D">
        <w:rPr>
          <w:rFonts w:ascii="Times New Roman" w:hAnsi="Times New Roman"/>
          <w:sz w:val="32"/>
          <w:szCs w:val="32"/>
        </w:rPr>
        <w:lastRenderedPageBreak/>
        <w:t>4.3 Java DSA Engine</w:t>
      </w:r>
    </w:p>
    <w:p w14:paraId="692C105D" w14:textId="77777777" w:rsidR="000833D4" w:rsidRPr="002E7D3D" w:rsidRDefault="00000000">
      <w:pPr>
        <w:rPr>
          <w:sz w:val="32"/>
          <w:szCs w:val="32"/>
        </w:rPr>
      </w:pPr>
      <w:r w:rsidRPr="002E7D3D">
        <w:rPr>
          <w:sz w:val="32"/>
          <w:szCs w:val="32"/>
        </w:rPr>
        <w:t>The Java application loads the patient corpus through SearchEngine. Main.java provides a menu for the different algorithm demonstrations.</w:t>
      </w:r>
    </w:p>
    <w:p w14:paraId="5A7CBBDD" w14:textId="77777777" w:rsidR="000833D4" w:rsidRPr="00764682" w:rsidRDefault="00000000">
      <w:pPr>
        <w:pStyle w:val="Heading2"/>
        <w:rPr>
          <w:sz w:val="32"/>
          <w:szCs w:val="32"/>
        </w:rPr>
      </w:pPr>
      <w:r w:rsidRPr="00764682">
        <w:rPr>
          <w:rFonts w:ascii="Times New Roman" w:hAnsi="Times New Roman"/>
          <w:sz w:val="32"/>
          <w:szCs w:val="32"/>
        </w:rPr>
        <w:t>4.4 Algorithm-wise Implementation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6"/>
        <w:gridCol w:w="1500"/>
        <w:gridCol w:w="2112"/>
        <w:gridCol w:w="1033"/>
      </w:tblGrid>
      <w:tr w:rsidR="000833D4" w14:paraId="4964D21A" w14:textId="77777777" w:rsidTr="002E7D3D">
        <w:trPr>
          <w:trHeight w:val="600"/>
          <w:jc w:val="center"/>
        </w:trPr>
        <w:tc>
          <w:tcPr>
            <w:tcW w:w="166" w:type="dxa"/>
            <w:shd w:val="clear" w:color="auto" w:fill="D9EAF7"/>
            <w:vAlign w:val="center"/>
          </w:tcPr>
          <w:p w14:paraId="7E4005B1" w14:textId="77777777" w:rsidR="000833D4" w:rsidRDefault="00000000">
            <w:r>
              <w:rPr>
                <w:b/>
                <w:sz w:val="21"/>
              </w:rPr>
              <w:t>No.</w:t>
            </w:r>
          </w:p>
        </w:tc>
        <w:tc>
          <w:tcPr>
            <w:tcW w:w="474" w:type="dxa"/>
            <w:shd w:val="clear" w:color="auto" w:fill="D9EAF7"/>
            <w:vAlign w:val="center"/>
          </w:tcPr>
          <w:p w14:paraId="79275387" w14:textId="77777777" w:rsidR="000833D4" w:rsidRDefault="00000000">
            <w:r>
              <w:rPr>
                <w:b/>
                <w:sz w:val="21"/>
              </w:rPr>
              <w:t>Algorithm</w:t>
            </w:r>
          </w:p>
        </w:tc>
        <w:tc>
          <w:tcPr>
            <w:tcW w:w="667" w:type="dxa"/>
            <w:shd w:val="clear" w:color="auto" w:fill="D9EAF7"/>
            <w:vAlign w:val="center"/>
          </w:tcPr>
          <w:p w14:paraId="74BC6889" w14:textId="77777777" w:rsidR="000833D4" w:rsidRDefault="00000000">
            <w:r>
              <w:rPr>
                <w:b/>
                <w:sz w:val="21"/>
              </w:rPr>
              <w:t>Project Use / Demonstration</w:t>
            </w:r>
          </w:p>
        </w:tc>
        <w:tc>
          <w:tcPr>
            <w:tcW w:w="326" w:type="dxa"/>
            <w:shd w:val="clear" w:color="auto" w:fill="D9EAF7"/>
            <w:vAlign w:val="center"/>
          </w:tcPr>
          <w:p w14:paraId="7B0351C4" w14:textId="77777777" w:rsidR="000833D4" w:rsidRDefault="00000000">
            <w:r>
              <w:rPr>
                <w:b/>
                <w:sz w:val="21"/>
              </w:rPr>
              <w:t>Interface</w:t>
            </w:r>
          </w:p>
        </w:tc>
      </w:tr>
      <w:tr w:rsidR="000833D4" w14:paraId="3176458C" w14:textId="77777777" w:rsidTr="002E7D3D">
        <w:trPr>
          <w:trHeight w:val="616"/>
          <w:jc w:val="center"/>
        </w:trPr>
        <w:tc>
          <w:tcPr>
            <w:tcW w:w="166" w:type="dxa"/>
            <w:vAlign w:val="center"/>
          </w:tcPr>
          <w:p w14:paraId="3BDCF9B3" w14:textId="77777777" w:rsidR="000833D4" w:rsidRDefault="00000000">
            <w:r>
              <w:rPr>
                <w:sz w:val="21"/>
              </w:rPr>
              <w:t>1</w:t>
            </w:r>
          </w:p>
        </w:tc>
        <w:tc>
          <w:tcPr>
            <w:tcW w:w="474" w:type="dxa"/>
            <w:vAlign w:val="center"/>
          </w:tcPr>
          <w:p w14:paraId="27642218" w14:textId="77777777" w:rsidR="000833D4" w:rsidRDefault="00000000">
            <w:r>
              <w:rPr>
                <w:sz w:val="21"/>
              </w:rPr>
              <w:t>KMP</w:t>
            </w:r>
          </w:p>
        </w:tc>
        <w:tc>
          <w:tcPr>
            <w:tcW w:w="667" w:type="dxa"/>
            <w:vAlign w:val="center"/>
          </w:tcPr>
          <w:p w14:paraId="477CB2EF" w14:textId="77777777" w:rsidR="000833D4" w:rsidRDefault="00000000">
            <w:r>
              <w:rPr>
                <w:sz w:val="21"/>
              </w:rPr>
              <w:t>Exact substring search in patient text.</w:t>
            </w:r>
          </w:p>
        </w:tc>
        <w:tc>
          <w:tcPr>
            <w:tcW w:w="326" w:type="dxa"/>
            <w:vAlign w:val="center"/>
          </w:tcPr>
          <w:p w14:paraId="15E947DA" w14:textId="77777777" w:rsidR="000833D4" w:rsidRDefault="00000000">
            <w:r>
              <w:rPr>
                <w:sz w:val="21"/>
              </w:rPr>
              <w:t>Web + Java</w:t>
            </w:r>
          </w:p>
        </w:tc>
      </w:tr>
      <w:tr w:rsidR="000833D4" w14:paraId="21DC1270" w14:textId="77777777" w:rsidTr="002E7D3D">
        <w:trPr>
          <w:trHeight w:val="600"/>
          <w:jc w:val="center"/>
        </w:trPr>
        <w:tc>
          <w:tcPr>
            <w:tcW w:w="166" w:type="dxa"/>
            <w:vAlign w:val="center"/>
          </w:tcPr>
          <w:p w14:paraId="2156CD0D" w14:textId="77777777" w:rsidR="000833D4" w:rsidRDefault="00000000">
            <w:r>
              <w:rPr>
                <w:sz w:val="21"/>
              </w:rPr>
              <w:t>2</w:t>
            </w:r>
          </w:p>
        </w:tc>
        <w:tc>
          <w:tcPr>
            <w:tcW w:w="474" w:type="dxa"/>
            <w:vAlign w:val="center"/>
          </w:tcPr>
          <w:p w14:paraId="1A052040" w14:textId="77777777" w:rsidR="000833D4" w:rsidRDefault="00000000">
            <w:r>
              <w:rPr>
                <w:sz w:val="21"/>
              </w:rPr>
              <w:t>Z Algorithm</w:t>
            </w:r>
          </w:p>
        </w:tc>
        <w:tc>
          <w:tcPr>
            <w:tcW w:w="667" w:type="dxa"/>
            <w:vAlign w:val="center"/>
          </w:tcPr>
          <w:p w14:paraId="51B2F763" w14:textId="77777777" w:rsidR="000833D4" w:rsidRDefault="00000000">
            <w:r>
              <w:rPr>
                <w:sz w:val="21"/>
              </w:rPr>
              <w:t>Pattern matching using the Z array.</w:t>
            </w:r>
          </w:p>
        </w:tc>
        <w:tc>
          <w:tcPr>
            <w:tcW w:w="326" w:type="dxa"/>
            <w:vAlign w:val="center"/>
          </w:tcPr>
          <w:p w14:paraId="59C97D63" w14:textId="77777777" w:rsidR="000833D4" w:rsidRDefault="00000000">
            <w:r>
              <w:rPr>
                <w:sz w:val="21"/>
              </w:rPr>
              <w:t>Java</w:t>
            </w:r>
          </w:p>
        </w:tc>
      </w:tr>
      <w:tr w:rsidR="000833D4" w14:paraId="7865FCD1" w14:textId="77777777" w:rsidTr="002E7D3D">
        <w:trPr>
          <w:trHeight w:val="855"/>
          <w:jc w:val="center"/>
        </w:trPr>
        <w:tc>
          <w:tcPr>
            <w:tcW w:w="166" w:type="dxa"/>
            <w:vAlign w:val="center"/>
          </w:tcPr>
          <w:p w14:paraId="12BC1381" w14:textId="77777777" w:rsidR="000833D4" w:rsidRDefault="00000000">
            <w:r>
              <w:rPr>
                <w:sz w:val="21"/>
              </w:rPr>
              <w:t>3</w:t>
            </w:r>
          </w:p>
        </w:tc>
        <w:tc>
          <w:tcPr>
            <w:tcW w:w="474" w:type="dxa"/>
            <w:vAlign w:val="center"/>
          </w:tcPr>
          <w:p w14:paraId="5444F3E9" w14:textId="77777777" w:rsidR="000833D4" w:rsidRDefault="00000000">
            <w:r>
              <w:rPr>
                <w:sz w:val="21"/>
              </w:rPr>
              <w:t>Trie</w:t>
            </w:r>
          </w:p>
        </w:tc>
        <w:tc>
          <w:tcPr>
            <w:tcW w:w="667" w:type="dxa"/>
            <w:vAlign w:val="center"/>
          </w:tcPr>
          <w:p w14:paraId="744E0663" w14:textId="77777777" w:rsidR="000833D4" w:rsidRDefault="00000000">
            <w:r>
              <w:rPr>
                <w:sz w:val="21"/>
              </w:rPr>
              <w:t>Disease-name lookup using prefix-tree structure.</w:t>
            </w:r>
          </w:p>
        </w:tc>
        <w:tc>
          <w:tcPr>
            <w:tcW w:w="326" w:type="dxa"/>
            <w:vAlign w:val="center"/>
          </w:tcPr>
          <w:p w14:paraId="7057EE83" w14:textId="77777777" w:rsidR="000833D4" w:rsidRDefault="00000000">
            <w:r>
              <w:rPr>
                <w:sz w:val="21"/>
              </w:rPr>
              <w:t>Java</w:t>
            </w:r>
          </w:p>
        </w:tc>
      </w:tr>
      <w:tr w:rsidR="000833D4" w14:paraId="2CB88B15" w14:textId="77777777" w:rsidTr="002E7D3D">
        <w:trPr>
          <w:trHeight w:val="616"/>
          <w:jc w:val="center"/>
        </w:trPr>
        <w:tc>
          <w:tcPr>
            <w:tcW w:w="166" w:type="dxa"/>
            <w:vAlign w:val="center"/>
          </w:tcPr>
          <w:p w14:paraId="7BA0C70C" w14:textId="77777777" w:rsidR="000833D4" w:rsidRDefault="00000000">
            <w:r>
              <w:rPr>
                <w:sz w:val="21"/>
              </w:rPr>
              <w:t>4</w:t>
            </w:r>
          </w:p>
        </w:tc>
        <w:tc>
          <w:tcPr>
            <w:tcW w:w="474" w:type="dxa"/>
            <w:vAlign w:val="center"/>
          </w:tcPr>
          <w:p w14:paraId="62011191" w14:textId="77777777" w:rsidR="000833D4" w:rsidRDefault="00000000">
            <w:r>
              <w:rPr>
                <w:sz w:val="21"/>
              </w:rPr>
              <w:t>Edit Distance</w:t>
            </w:r>
          </w:p>
        </w:tc>
        <w:tc>
          <w:tcPr>
            <w:tcW w:w="667" w:type="dxa"/>
            <w:vAlign w:val="center"/>
          </w:tcPr>
          <w:p w14:paraId="5E0BCB67" w14:textId="77777777" w:rsidR="000833D4" w:rsidRDefault="00000000">
            <w:r>
              <w:rPr>
                <w:sz w:val="21"/>
              </w:rPr>
              <w:t>Find disease names close to a query.</w:t>
            </w:r>
          </w:p>
        </w:tc>
        <w:tc>
          <w:tcPr>
            <w:tcW w:w="326" w:type="dxa"/>
            <w:vAlign w:val="center"/>
          </w:tcPr>
          <w:p w14:paraId="0587258F" w14:textId="77777777" w:rsidR="000833D4" w:rsidRDefault="00000000">
            <w:r>
              <w:rPr>
                <w:sz w:val="21"/>
              </w:rPr>
              <w:t>Java</w:t>
            </w:r>
          </w:p>
        </w:tc>
      </w:tr>
      <w:tr w:rsidR="000833D4" w14:paraId="4BB3F328" w14:textId="77777777" w:rsidTr="002E7D3D">
        <w:trPr>
          <w:trHeight w:val="600"/>
          <w:jc w:val="center"/>
        </w:trPr>
        <w:tc>
          <w:tcPr>
            <w:tcW w:w="166" w:type="dxa"/>
            <w:vAlign w:val="center"/>
          </w:tcPr>
          <w:p w14:paraId="3EBC7DF2" w14:textId="77777777" w:rsidR="000833D4" w:rsidRDefault="00000000">
            <w:r>
              <w:rPr>
                <w:sz w:val="21"/>
              </w:rPr>
              <w:t>5</w:t>
            </w:r>
          </w:p>
        </w:tc>
        <w:tc>
          <w:tcPr>
            <w:tcW w:w="474" w:type="dxa"/>
            <w:vAlign w:val="center"/>
          </w:tcPr>
          <w:p w14:paraId="6038742B" w14:textId="77777777" w:rsidR="000833D4" w:rsidRDefault="00000000">
            <w:r>
              <w:rPr>
                <w:sz w:val="21"/>
              </w:rPr>
              <w:t>Aho–Corasick</w:t>
            </w:r>
          </w:p>
        </w:tc>
        <w:tc>
          <w:tcPr>
            <w:tcW w:w="667" w:type="dxa"/>
            <w:vAlign w:val="center"/>
          </w:tcPr>
          <w:p w14:paraId="70CD8BDB" w14:textId="77777777" w:rsidR="000833D4" w:rsidRDefault="00000000">
            <w:r>
              <w:rPr>
                <w:sz w:val="21"/>
              </w:rPr>
              <w:t>Multi-pattern string matching.</w:t>
            </w:r>
          </w:p>
        </w:tc>
        <w:tc>
          <w:tcPr>
            <w:tcW w:w="326" w:type="dxa"/>
            <w:vAlign w:val="center"/>
          </w:tcPr>
          <w:p w14:paraId="187B4287" w14:textId="77777777" w:rsidR="000833D4" w:rsidRDefault="00000000">
            <w:r>
              <w:rPr>
                <w:sz w:val="21"/>
              </w:rPr>
              <w:t>Java</w:t>
            </w:r>
          </w:p>
        </w:tc>
      </w:tr>
      <w:tr w:rsidR="000833D4" w14:paraId="09CB00DA" w14:textId="77777777" w:rsidTr="002E7D3D">
        <w:trPr>
          <w:trHeight w:val="616"/>
          <w:jc w:val="center"/>
        </w:trPr>
        <w:tc>
          <w:tcPr>
            <w:tcW w:w="166" w:type="dxa"/>
            <w:vAlign w:val="center"/>
          </w:tcPr>
          <w:p w14:paraId="518435A0" w14:textId="77777777" w:rsidR="000833D4" w:rsidRDefault="00000000">
            <w:r>
              <w:rPr>
                <w:sz w:val="21"/>
              </w:rPr>
              <w:t>6</w:t>
            </w:r>
          </w:p>
        </w:tc>
        <w:tc>
          <w:tcPr>
            <w:tcW w:w="474" w:type="dxa"/>
            <w:vAlign w:val="center"/>
          </w:tcPr>
          <w:p w14:paraId="580A0AC6" w14:textId="77777777" w:rsidR="000833D4" w:rsidRDefault="00000000">
            <w:r>
              <w:rPr>
                <w:sz w:val="21"/>
              </w:rPr>
              <w:t>Smith–Waterman</w:t>
            </w:r>
          </w:p>
        </w:tc>
        <w:tc>
          <w:tcPr>
            <w:tcW w:w="667" w:type="dxa"/>
            <w:vAlign w:val="center"/>
          </w:tcPr>
          <w:p w14:paraId="144C2AFE" w14:textId="77777777" w:rsidR="000833D4" w:rsidRDefault="00000000">
            <w:r>
              <w:rPr>
                <w:sz w:val="21"/>
              </w:rPr>
              <w:t>Local sequence/string similarity scoring.</w:t>
            </w:r>
          </w:p>
        </w:tc>
        <w:tc>
          <w:tcPr>
            <w:tcW w:w="326" w:type="dxa"/>
            <w:vAlign w:val="center"/>
          </w:tcPr>
          <w:p w14:paraId="491A1CAD" w14:textId="77777777" w:rsidR="000833D4" w:rsidRDefault="00000000">
            <w:r>
              <w:rPr>
                <w:sz w:val="21"/>
              </w:rPr>
              <w:t>Java</w:t>
            </w:r>
          </w:p>
        </w:tc>
      </w:tr>
      <w:tr w:rsidR="000833D4" w14:paraId="0F974743" w14:textId="77777777" w:rsidTr="002E7D3D">
        <w:trPr>
          <w:trHeight w:val="855"/>
          <w:jc w:val="center"/>
        </w:trPr>
        <w:tc>
          <w:tcPr>
            <w:tcW w:w="166" w:type="dxa"/>
            <w:vAlign w:val="center"/>
          </w:tcPr>
          <w:p w14:paraId="4BEC632B" w14:textId="77777777" w:rsidR="000833D4" w:rsidRDefault="00000000">
            <w:r>
              <w:rPr>
                <w:sz w:val="21"/>
              </w:rPr>
              <w:t>7</w:t>
            </w:r>
          </w:p>
        </w:tc>
        <w:tc>
          <w:tcPr>
            <w:tcW w:w="474" w:type="dxa"/>
            <w:vAlign w:val="center"/>
          </w:tcPr>
          <w:p w14:paraId="46A53666" w14:textId="77777777" w:rsidR="000833D4" w:rsidRDefault="00000000">
            <w:r>
              <w:rPr>
                <w:sz w:val="21"/>
              </w:rPr>
              <w:t>Optimal BST</w:t>
            </w:r>
          </w:p>
        </w:tc>
        <w:tc>
          <w:tcPr>
            <w:tcW w:w="667" w:type="dxa"/>
            <w:vAlign w:val="center"/>
          </w:tcPr>
          <w:p w14:paraId="4B24AF5C" w14:textId="77777777" w:rsidR="000833D4" w:rsidRDefault="00000000">
            <w:r>
              <w:rPr>
                <w:sz w:val="21"/>
              </w:rPr>
              <w:t>Disease lookup using frequency-based optimal BST construction.</w:t>
            </w:r>
          </w:p>
        </w:tc>
        <w:tc>
          <w:tcPr>
            <w:tcW w:w="326" w:type="dxa"/>
            <w:vAlign w:val="center"/>
          </w:tcPr>
          <w:p w14:paraId="59684120" w14:textId="77777777" w:rsidR="000833D4" w:rsidRDefault="00000000">
            <w:r>
              <w:rPr>
                <w:sz w:val="21"/>
              </w:rPr>
              <w:t>Java</w:t>
            </w:r>
          </w:p>
        </w:tc>
      </w:tr>
      <w:tr w:rsidR="000833D4" w14:paraId="5EA69B42" w14:textId="77777777" w:rsidTr="002E7D3D">
        <w:trPr>
          <w:trHeight w:val="600"/>
          <w:jc w:val="center"/>
        </w:trPr>
        <w:tc>
          <w:tcPr>
            <w:tcW w:w="166" w:type="dxa"/>
            <w:vAlign w:val="center"/>
          </w:tcPr>
          <w:p w14:paraId="399598A0" w14:textId="77777777" w:rsidR="000833D4" w:rsidRDefault="00000000">
            <w:r>
              <w:rPr>
                <w:sz w:val="21"/>
              </w:rPr>
              <w:t>8</w:t>
            </w:r>
          </w:p>
        </w:tc>
        <w:tc>
          <w:tcPr>
            <w:tcW w:w="474" w:type="dxa"/>
            <w:vAlign w:val="center"/>
          </w:tcPr>
          <w:p w14:paraId="3B0D104F" w14:textId="77777777" w:rsidR="000833D4" w:rsidRDefault="00000000">
            <w:r>
              <w:rPr>
                <w:sz w:val="21"/>
              </w:rPr>
              <w:t>Rabin–Karp</w:t>
            </w:r>
          </w:p>
        </w:tc>
        <w:tc>
          <w:tcPr>
            <w:tcW w:w="667" w:type="dxa"/>
            <w:vAlign w:val="center"/>
          </w:tcPr>
          <w:p w14:paraId="7F378CE6" w14:textId="77777777" w:rsidR="000833D4" w:rsidRDefault="00000000">
            <w:r>
              <w:rPr>
                <w:sz w:val="21"/>
              </w:rPr>
              <w:t>Rolling-hash based substring search.</w:t>
            </w:r>
          </w:p>
        </w:tc>
        <w:tc>
          <w:tcPr>
            <w:tcW w:w="326" w:type="dxa"/>
            <w:vAlign w:val="center"/>
          </w:tcPr>
          <w:p w14:paraId="11254A78" w14:textId="77777777" w:rsidR="000833D4" w:rsidRDefault="00000000">
            <w:r>
              <w:rPr>
                <w:sz w:val="21"/>
              </w:rPr>
              <w:t>Web + Java</w:t>
            </w:r>
          </w:p>
        </w:tc>
      </w:tr>
      <w:tr w:rsidR="000833D4" w14:paraId="72A90604" w14:textId="77777777" w:rsidTr="002E7D3D">
        <w:trPr>
          <w:trHeight w:val="616"/>
          <w:jc w:val="center"/>
        </w:trPr>
        <w:tc>
          <w:tcPr>
            <w:tcW w:w="166" w:type="dxa"/>
            <w:vAlign w:val="center"/>
          </w:tcPr>
          <w:p w14:paraId="389F1FA0" w14:textId="77777777" w:rsidR="000833D4" w:rsidRDefault="00000000">
            <w:r>
              <w:rPr>
                <w:sz w:val="21"/>
              </w:rPr>
              <w:t>9</w:t>
            </w:r>
          </w:p>
        </w:tc>
        <w:tc>
          <w:tcPr>
            <w:tcW w:w="474" w:type="dxa"/>
            <w:vAlign w:val="center"/>
          </w:tcPr>
          <w:p w14:paraId="4B8CFF23" w14:textId="77777777" w:rsidR="000833D4" w:rsidRDefault="00000000">
            <w:r>
              <w:rPr>
                <w:sz w:val="21"/>
              </w:rPr>
              <w:t>Suffix Array</w:t>
            </w:r>
          </w:p>
        </w:tc>
        <w:tc>
          <w:tcPr>
            <w:tcW w:w="667" w:type="dxa"/>
            <w:vAlign w:val="center"/>
          </w:tcPr>
          <w:p w14:paraId="7B24BC86" w14:textId="77777777" w:rsidR="000833D4" w:rsidRDefault="00000000">
            <w:r>
              <w:rPr>
                <w:sz w:val="21"/>
              </w:rPr>
              <w:t>Lexicographically indexed suffix search.</w:t>
            </w:r>
          </w:p>
        </w:tc>
        <w:tc>
          <w:tcPr>
            <w:tcW w:w="326" w:type="dxa"/>
            <w:vAlign w:val="center"/>
          </w:tcPr>
          <w:p w14:paraId="4B616694" w14:textId="77777777" w:rsidR="000833D4" w:rsidRDefault="00000000">
            <w:r>
              <w:rPr>
                <w:sz w:val="21"/>
              </w:rPr>
              <w:t>Web + Java</w:t>
            </w:r>
          </w:p>
        </w:tc>
      </w:tr>
      <w:tr w:rsidR="000833D4" w14:paraId="6D9F0D5D" w14:textId="77777777" w:rsidTr="002E7D3D">
        <w:trPr>
          <w:trHeight w:val="855"/>
          <w:jc w:val="center"/>
        </w:trPr>
        <w:tc>
          <w:tcPr>
            <w:tcW w:w="166" w:type="dxa"/>
            <w:vAlign w:val="center"/>
          </w:tcPr>
          <w:p w14:paraId="5958C7E1" w14:textId="77777777" w:rsidR="000833D4" w:rsidRDefault="00000000">
            <w:r>
              <w:rPr>
                <w:sz w:val="21"/>
              </w:rPr>
              <w:t>10</w:t>
            </w:r>
          </w:p>
        </w:tc>
        <w:tc>
          <w:tcPr>
            <w:tcW w:w="474" w:type="dxa"/>
            <w:vAlign w:val="center"/>
          </w:tcPr>
          <w:p w14:paraId="3DF8E977" w14:textId="77777777" w:rsidR="000833D4" w:rsidRDefault="00000000">
            <w:r>
              <w:rPr>
                <w:sz w:val="21"/>
              </w:rPr>
              <w:t>Needleman–Wunsch</w:t>
            </w:r>
          </w:p>
        </w:tc>
        <w:tc>
          <w:tcPr>
            <w:tcW w:w="667" w:type="dxa"/>
            <w:vAlign w:val="center"/>
          </w:tcPr>
          <w:p w14:paraId="11215532" w14:textId="77777777" w:rsidR="000833D4" w:rsidRDefault="00000000">
            <w:r>
              <w:rPr>
                <w:sz w:val="21"/>
              </w:rPr>
              <w:t>Global sequence alignment with match, mismatch and gap scores.</w:t>
            </w:r>
          </w:p>
        </w:tc>
        <w:tc>
          <w:tcPr>
            <w:tcW w:w="326" w:type="dxa"/>
            <w:vAlign w:val="center"/>
          </w:tcPr>
          <w:p w14:paraId="46CE2645" w14:textId="77777777" w:rsidR="000833D4" w:rsidRDefault="00000000">
            <w:r>
              <w:rPr>
                <w:sz w:val="21"/>
              </w:rPr>
              <w:t>Java</w:t>
            </w:r>
          </w:p>
        </w:tc>
      </w:tr>
      <w:tr w:rsidR="000833D4" w14:paraId="5ED512EE" w14:textId="77777777" w:rsidTr="002E7D3D">
        <w:trPr>
          <w:trHeight w:val="855"/>
          <w:jc w:val="center"/>
        </w:trPr>
        <w:tc>
          <w:tcPr>
            <w:tcW w:w="166" w:type="dxa"/>
            <w:vAlign w:val="center"/>
          </w:tcPr>
          <w:p w14:paraId="09D0A2FF" w14:textId="77777777" w:rsidR="000833D4" w:rsidRDefault="00000000">
            <w:r>
              <w:rPr>
                <w:sz w:val="21"/>
              </w:rPr>
              <w:t>11</w:t>
            </w:r>
          </w:p>
        </w:tc>
        <w:tc>
          <w:tcPr>
            <w:tcW w:w="474" w:type="dxa"/>
            <w:vAlign w:val="center"/>
          </w:tcPr>
          <w:p w14:paraId="2409CE01" w14:textId="77777777" w:rsidR="000833D4" w:rsidRDefault="00000000">
            <w:r>
              <w:rPr>
                <w:sz w:val="21"/>
              </w:rPr>
              <w:t>Traveling Salesperson</w:t>
            </w:r>
          </w:p>
        </w:tc>
        <w:tc>
          <w:tcPr>
            <w:tcW w:w="667" w:type="dxa"/>
            <w:vAlign w:val="center"/>
          </w:tcPr>
          <w:p w14:paraId="2730CD23" w14:textId="77777777" w:rsidR="000833D4" w:rsidRDefault="00000000">
            <w:r>
              <w:rPr>
                <w:sz w:val="21"/>
              </w:rPr>
              <w:t>Exact round-trip route optimization for an input distance matrix.</w:t>
            </w:r>
          </w:p>
        </w:tc>
        <w:tc>
          <w:tcPr>
            <w:tcW w:w="326" w:type="dxa"/>
            <w:vAlign w:val="center"/>
          </w:tcPr>
          <w:p w14:paraId="163A8A37" w14:textId="77777777" w:rsidR="000833D4" w:rsidRDefault="00000000">
            <w:r>
              <w:rPr>
                <w:sz w:val="21"/>
              </w:rPr>
              <w:t>Java</w:t>
            </w:r>
          </w:p>
        </w:tc>
      </w:tr>
      <w:tr w:rsidR="000833D4" w14:paraId="16A30FFB" w14:textId="77777777" w:rsidTr="002E7D3D">
        <w:trPr>
          <w:trHeight w:val="855"/>
          <w:jc w:val="center"/>
        </w:trPr>
        <w:tc>
          <w:tcPr>
            <w:tcW w:w="166" w:type="dxa"/>
            <w:vAlign w:val="center"/>
          </w:tcPr>
          <w:p w14:paraId="2F442215" w14:textId="77777777" w:rsidR="000833D4" w:rsidRDefault="00000000">
            <w:r>
              <w:rPr>
                <w:sz w:val="21"/>
              </w:rPr>
              <w:t>12</w:t>
            </w:r>
          </w:p>
        </w:tc>
        <w:tc>
          <w:tcPr>
            <w:tcW w:w="474" w:type="dxa"/>
            <w:vAlign w:val="center"/>
          </w:tcPr>
          <w:p w14:paraId="63DC4F80" w14:textId="77777777" w:rsidR="000833D4" w:rsidRDefault="00000000">
            <w:r>
              <w:rPr>
                <w:sz w:val="21"/>
              </w:rPr>
              <w:t>Bipartite Matching</w:t>
            </w:r>
          </w:p>
        </w:tc>
        <w:tc>
          <w:tcPr>
            <w:tcW w:w="667" w:type="dxa"/>
            <w:vAlign w:val="center"/>
          </w:tcPr>
          <w:p w14:paraId="15E2D378" w14:textId="77777777" w:rsidR="000833D4" w:rsidRDefault="00000000">
            <w:r>
              <w:rPr>
                <w:sz w:val="21"/>
              </w:rPr>
              <w:t>Maximum assignment between care teams and patients/appointments.</w:t>
            </w:r>
          </w:p>
        </w:tc>
        <w:tc>
          <w:tcPr>
            <w:tcW w:w="326" w:type="dxa"/>
            <w:vAlign w:val="center"/>
          </w:tcPr>
          <w:p w14:paraId="39D760A3" w14:textId="77777777" w:rsidR="000833D4" w:rsidRDefault="00000000">
            <w:r>
              <w:rPr>
                <w:sz w:val="21"/>
              </w:rPr>
              <w:t>Java</w:t>
            </w:r>
          </w:p>
        </w:tc>
      </w:tr>
      <w:tr w:rsidR="000833D4" w14:paraId="2190E5C9" w14:textId="77777777" w:rsidTr="002E7D3D">
        <w:trPr>
          <w:trHeight w:val="855"/>
          <w:jc w:val="center"/>
        </w:trPr>
        <w:tc>
          <w:tcPr>
            <w:tcW w:w="166" w:type="dxa"/>
            <w:vAlign w:val="center"/>
          </w:tcPr>
          <w:p w14:paraId="08A8BD98" w14:textId="77777777" w:rsidR="000833D4" w:rsidRDefault="00000000">
            <w:r>
              <w:rPr>
                <w:sz w:val="21"/>
              </w:rPr>
              <w:lastRenderedPageBreak/>
              <w:t>13</w:t>
            </w:r>
          </w:p>
        </w:tc>
        <w:tc>
          <w:tcPr>
            <w:tcW w:w="474" w:type="dxa"/>
            <w:vAlign w:val="center"/>
          </w:tcPr>
          <w:p w14:paraId="4C7E268B" w14:textId="77777777" w:rsidR="000833D4" w:rsidRDefault="00000000">
            <w:r>
              <w:rPr>
                <w:sz w:val="21"/>
              </w:rPr>
              <w:t>Edmonds–Karp</w:t>
            </w:r>
          </w:p>
        </w:tc>
        <w:tc>
          <w:tcPr>
            <w:tcW w:w="667" w:type="dxa"/>
            <w:vAlign w:val="center"/>
          </w:tcPr>
          <w:p w14:paraId="1E99706D" w14:textId="77777777" w:rsidR="000833D4" w:rsidRDefault="00000000">
            <w:r>
              <w:rPr>
                <w:sz w:val="21"/>
              </w:rPr>
              <w:t>Maximum-flow and minimum-cut demonstration.</w:t>
            </w:r>
          </w:p>
        </w:tc>
        <w:tc>
          <w:tcPr>
            <w:tcW w:w="326" w:type="dxa"/>
            <w:vAlign w:val="center"/>
          </w:tcPr>
          <w:p w14:paraId="7F7AB579" w14:textId="77777777" w:rsidR="000833D4" w:rsidRDefault="00000000">
            <w:r>
              <w:rPr>
                <w:sz w:val="21"/>
              </w:rPr>
              <w:t>Java</w:t>
            </w:r>
          </w:p>
        </w:tc>
      </w:tr>
      <w:tr w:rsidR="000833D4" w14:paraId="196B326E" w14:textId="77777777" w:rsidTr="002E7D3D">
        <w:trPr>
          <w:trHeight w:val="358"/>
          <w:jc w:val="center"/>
        </w:trPr>
        <w:tc>
          <w:tcPr>
            <w:tcW w:w="166" w:type="dxa"/>
            <w:vAlign w:val="center"/>
          </w:tcPr>
          <w:p w14:paraId="4ECC0930" w14:textId="77777777" w:rsidR="000833D4" w:rsidRDefault="00000000">
            <w:r>
              <w:rPr>
                <w:sz w:val="21"/>
              </w:rPr>
              <w:t>14</w:t>
            </w:r>
          </w:p>
        </w:tc>
        <w:tc>
          <w:tcPr>
            <w:tcW w:w="474" w:type="dxa"/>
            <w:vAlign w:val="center"/>
          </w:tcPr>
          <w:p w14:paraId="048966FC" w14:textId="77777777" w:rsidR="000833D4" w:rsidRDefault="00000000">
            <w:r>
              <w:rPr>
                <w:sz w:val="21"/>
              </w:rPr>
              <w:t>Vertex Cover Approximation</w:t>
            </w:r>
          </w:p>
        </w:tc>
        <w:tc>
          <w:tcPr>
            <w:tcW w:w="667" w:type="dxa"/>
            <w:vAlign w:val="center"/>
          </w:tcPr>
          <w:p w14:paraId="26407E48" w14:textId="77777777" w:rsidR="000833D4" w:rsidRDefault="00000000">
            <w:r>
              <w:rPr>
                <w:sz w:val="21"/>
              </w:rPr>
              <w:t>2-approximation for an undirected graph.</w:t>
            </w:r>
          </w:p>
        </w:tc>
        <w:tc>
          <w:tcPr>
            <w:tcW w:w="326" w:type="dxa"/>
            <w:vAlign w:val="center"/>
          </w:tcPr>
          <w:p w14:paraId="1339547E" w14:textId="77777777" w:rsidR="000833D4" w:rsidRDefault="00000000">
            <w:r>
              <w:rPr>
                <w:sz w:val="21"/>
              </w:rPr>
              <w:t>Java</w:t>
            </w:r>
          </w:p>
        </w:tc>
      </w:tr>
      <w:tr w:rsidR="000833D4" w14:paraId="7BC525D1" w14:textId="77777777" w:rsidTr="002E7D3D">
        <w:trPr>
          <w:trHeight w:val="129"/>
          <w:jc w:val="center"/>
        </w:trPr>
        <w:tc>
          <w:tcPr>
            <w:tcW w:w="166" w:type="dxa"/>
            <w:vAlign w:val="center"/>
          </w:tcPr>
          <w:p w14:paraId="407A5278" w14:textId="77777777" w:rsidR="000833D4" w:rsidRDefault="00000000">
            <w:r>
              <w:rPr>
                <w:sz w:val="21"/>
              </w:rPr>
              <w:t>15</w:t>
            </w:r>
          </w:p>
        </w:tc>
        <w:tc>
          <w:tcPr>
            <w:tcW w:w="474" w:type="dxa"/>
            <w:vAlign w:val="center"/>
          </w:tcPr>
          <w:p w14:paraId="2FBA9B63" w14:textId="77777777" w:rsidR="000833D4" w:rsidRDefault="00000000">
            <w:r>
              <w:rPr>
                <w:sz w:val="21"/>
              </w:rPr>
              <w:t>0/1 Knapsack</w:t>
            </w:r>
          </w:p>
        </w:tc>
        <w:tc>
          <w:tcPr>
            <w:tcW w:w="667" w:type="dxa"/>
            <w:vAlign w:val="center"/>
          </w:tcPr>
          <w:p w14:paraId="24E7FDFB" w14:textId="77777777" w:rsidR="000833D4" w:rsidRDefault="00000000">
            <w:r>
              <w:rPr>
                <w:sz w:val="21"/>
              </w:rPr>
              <w:t>Select items to maximize value under capacity.</w:t>
            </w:r>
          </w:p>
        </w:tc>
        <w:tc>
          <w:tcPr>
            <w:tcW w:w="326" w:type="dxa"/>
            <w:vAlign w:val="center"/>
          </w:tcPr>
          <w:p w14:paraId="730757ED" w14:textId="77777777" w:rsidR="000833D4" w:rsidRDefault="00000000">
            <w:r>
              <w:rPr>
                <w:sz w:val="21"/>
              </w:rPr>
              <w:t>Java</w:t>
            </w:r>
          </w:p>
        </w:tc>
      </w:tr>
      <w:tr w:rsidR="000833D4" w14:paraId="347B3718" w14:textId="77777777" w:rsidTr="002E7D3D">
        <w:trPr>
          <w:trHeight w:val="129"/>
          <w:jc w:val="center"/>
        </w:trPr>
        <w:tc>
          <w:tcPr>
            <w:tcW w:w="166" w:type="dxa"/>
            <w:vAlign w:val="center"/>
          </w:tcPr>
          <w:p w14:paraId="5548B38B" w14:textId="77777777" w:rsidR="000833D4" w:rsidRDefault="00000000">
            <w:r>
              <w:rPr>
                <w:sz w:val="21"/>
              </w:rPr>
              <w:t>16</w:t>
            </w:r>
          </w:p>
        </w:tc>
        <w:tc>
          <w:tcPr>
            <w:tcW w:w="474" w:type="dxa"/>
            <w:vAlign w:val="center"/>
          </w:tcPr>
          <w:p w14:paraId="611CB5A2" w14:textId="77777777" w:rsidR="000833D4" w:rsidRDefault="00000000">
            <w:r>
              <w:rPr>
                <w:sz w:val="21"/>
              </w:rPr>
              <w:t>Miller–Rabin</w:t>
            </w:r>
          </w:p>
        </w:tc>
        <w:tc>
          <w:tcPr>
            <w:tcW w:w="667" w:type="dxa"/>
            <w:vAlign w:val="center"/>
          </w:tcPr>
          <w:p w14:paraId="2570F566" w14:textId="77777777" w:rsidR="000833D4" w:rsidRDefault="00000000">
            <w:r>
              <w:rPr>
                <w:sz w:val="21"/>
              </w:rPr>
              <w:t>Probable-prime test using witness rounds.</w:t>
            </w:r>
          </w:p>
        </w:tc>
        <w:tc>
          <w:tcPr>
            <w:tcW w:w="326" w:type="dxa"/>
            <w:vAlign w:val="center"/>
          </w:tcPr>
          <w:p w14:paraId="798312F5" w14:textId="77777777" w:rsidR="000833D4" w:rsidRDefault="00000000">
            <w:r>
              <w:rPr>
                <w:sz w:val="21"/>
              </w:rPr>
              <w:t>Java</w:t>
            </w:r>
          </w:p>
        </w:tc>
      </w:tr>
      <w:tr w:rsidR="000833D4" w14:paraId="6CFFCA7B" w14:textId="77777777" w:rsidTr="002E7D3D">
        <w:trPr>
          <w:trHeight w:val="600"/>
          <w:jc w:val="center"/>
        </w:trPr>
        <w:tc>
          <w:tcPr>
            <w:tcW w:w="166" w:type="dxa"/>
            <w:vAlign w:val="center"/>
          </w:tcPr>
          <w:p w14:paraId="75FD5162" w14:textId="77777777" w:rsidR="000833D4" w:rsidRDefault="00000000">
            <w:r>
              <w:rPr>
                <w:sz w:val="21"/>
              </w:rPr>
              <w:t>17</w:t>
            </w:r>
          </w:p>
        </w:tc>
        <w:tc>
          <w:tcPr>
            <w:tcW w:w="474" w:type="dxa"/>
            <w:vAlign w:val="center"/>
          </w:tcPr>
          <w:p w14:paraId="12280940" w14:textId="77777777" w:rsidR="000833D4" w:rsidRDefault="00000000">
            <w:r>
              <w:rPr>
                <w:sz w:val="21"/>
              </w:rPr>
              <w:t>Reservoir Sampling</w:t>
            </w:r>
          </w:p>
        </w:tc>
        <w:tc>
          <w:tcPr>
            <w:tcW w:w="667" w:type="dxa"/>
            <w:vAlign w:val="center"/>
          </w:tcPr>
          <w:p w14:paraId="24F79E6A" w14:textId="77777777" w:rsidR="000833D4" w:rsidRDefault="00000000">
            <w:r>
              <w:rPr>
                <w:sz w:val="21"/>
              </w:rPr>
              <w:t>One-pass sampling of patient records.</w:t>
            </w:r>
          </w:p>
        </w:tc>
        <w:tc>
          <w:tcPr>
            <w:tcW w:w="326" w:type="dxa"/>
            <w:vAlign w:val="center"/>
          </w:tcPr>
          <w:p w14:paraId="4A850AE5" w14:textId="77777777" w:rsidR="000833D4" w:rsidRDefault="00000000">
            <w:r>
              <w:rPr>
                <w:sz w:val="21"/>
              </w:rPr>
              <w:t>Java</w:t>
            </w:r>
          </w:p>
        </w:tc>
      </w:tr>
    </w:tbl>
    <w:p w14:paraId="2C07C1FA" w14:textId="77777777" w:rsidR="000833D4" w:rsidRDefault="000833D4"/>
    <w:p w14:paraId="40A95FDF" w14:textId="77777777" w:rsidR="000833D4" w:rsidRPr="002E7D3D" w:rsidRDefault="00000000">
      <w:pPr>
        <w:pStyle w:val="Heading2"/>
        <w:rPr>
          <w:sz w:val="32"/>
          <w:szCs w:val="32"/>
        </w:rPr>
      </w:pPr>
      <w:r w:rsidRPr="002E7D3D">
        <w:rPr>
          <w:rFonts w:ascii="Times New Roman" w:hAnsi="Times New Roman"/>
          <w:sz w:val="32"/>
          <w:szCs w:val="32"/>
        </w:rPr>
        <w:t>4.5 Authentication and Security Implementation</w:t>
      </w:r>
    </w:p>
    <w:p w14:paraId="3CCFD5DD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Signup checks the basic user details before creating an account.</w:t>
      </w:r>
    </w:p>
    <w:p w14:paraId="0C4C4FB0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Passwords are not saved as normal text. The server uses scrypt to create a password hash.</w:t>
      </w:r>
    </w:p>
    <w:p w14:paraId="6699C297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After login, a session is created and stored on the server.</w:t>
      </w:r>
    </w:p>
    <w:p w14:paraId="33CB08C7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The login session is kept for eight hours.</w:t>
      </w:r>
    </w:p>
    <w:p w14:paraId="0F1C7FAE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Dashboard and patient APIs can be used only after login.</w:t>
      </w:r>
    </w:p>
    <w:p w14:paraId="535AF154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The server uses basic security headers to improve browser security.</w:t>
      </w:r>
    </w:p>
    <w:p w14:paraId="62E9096B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Only synthetic data should be used in this project.</w:t>
      </w:r>
    </w:p>
    <w:p w14:paraId="211B28E9" w14:textId="77777777" w:rsidR="000833D4" w:rsidRPr="002E7D3D" w:rsidRDefault="00000000">
      <w:pPr>
        <w:rPr>
          <w:sz w:val="32"/>
          <w:szCs w:val="32"/>
        </w:rPr>
      </w:pPr>
      <w:r w:rsidRPr="002E7D3D">
        <w:rPr>
          <w:sz w:val="32"/>
          <w:szCs w:val="32"/>
        </w:rPr>
        <w:br w:type="page"/>
      </w:r>
    </w:p>
    <w:p w14:paraId="29FD40B9" w14:textId="77777777" w:rsidR="000833D4" w:rsidRDefault="00000000">
      <w:pPr>
        <w:pStyle w:val="Heading1"/>
      </w:pPr>
      <w:r>
        <w:rPr>
          <w:rFonts w:ascii="Times New Roman" w:hAnsi="Times New Roman"/>
        </w:rPr>
        <w:lastRenderedPageBreak/>
        <w:t>5. RESULTS</w:t>
      </w:r>
    </w:p>
    <w:p w14:paraId="73A8B705" w14:textId="77777777" w:rsidR="000833D4" w:rsidRPr="002E7D3D" w:rsidRDefault="00000000">
      <w:pPr>
        <w:pStyle w:val="Heading2"/>
        <w:rPr>
          <w:sz w:val="32"/>
          <w:szCs w:val="32"/>
        </w:rPr>
      </w:pPr>
      <w:r w:rsidRPr="002E7D3D">
        <w:rPr>
          <w:rFonts w:ascii="Times New Roman" w:hAnsi="Times New Roman"/>
          <w:sz w:val="32"/>
          <w:szCs w:val="32"/>
        </w:rPr>
        <w:t>5.1 Dashboard Results</w:t>
      </w:r>
    </w:p>
    <w:p w14:paraId="2A823567" w14:textId="77777777" w:rsidR="000833D4" w:rsidRPr="002E7D3D" w:rsidRDefault="00000000">
      <w:pPr>
        <w:rPr>
          <w:sz w:val="32"/>
          <w:szCs w:val="32"/>
        </w:rPr>
      </w:pPr>
      <w:r w:rsidRPr="002E7D3D">
        <w:rPr>
          <w:sz w:val="32"/>
          <w:szCs w:val="32"/>
        </w:rPr>
        <w:t>After login, the dashboard shows information about the patient records, such as total patients, urgent records, departments, severity and common diseases.</w:t>
      </w:r>
    </w:p>
    <w:p w14:paraId="60476A30" w14:textId="77777777" w:rsidR="000833D4" w:rsidRPr="002E7D3D" w:rsidRDefault="00000000">
      <w:pPr>
        <w:rPr>
          <w:sz w:val="32"/>
          <w:szCs w:val="32"/>
        </w:rPr>
      </w:pPr>
      <w:r w:rsidRPr="002E7D3D">
        <w:rPr>
          <w:sz w:val="32"/>
          <w:szCs w:val="32"/>
        </w:rPr>
        <w:t>Fig. 5.1. Dashboard statistics and analytics</w:t>
      </w:r>
    </w:p>
    <w:p w14:paraId="2EC18F00" w14:textId="77777777" w:rsidR="000833D4" w:rsidRPr="002E7D3D" w:rsidRDefault="00000000">
      <w:pPr>
        <w:rPr>
          <w:sz w:val="32"/>
          <w:szCs w:val="32"/>
        </w:rPr>
      </w:pPr>
      <w:r w:rsidRPr="002E7D3D">
        <w:rPr>
          <w:sz w:val="32"/>
          <w:szCs w:val="32"/>
        </w:rPr>
        <w:t>The dashboard values are calculated from the patient files currently stored in the project.</w:t>
      </w:r>
    </w:p>
    <w:p w14:paraId="5297CB7D" w14:textId="77777777" w:rsidR="000833D4" w:rsidRPr="002E7D3D" w:rsidRDefault="00000000">
      <w:pPr>
        <w:pStyle w:val="Heading2"/>
        <w:rPr>
          <w:sz w:val="32"/>
          <w:szCs w:val="32"/>
        </w:rPr>
      </w:pPr>
      <w:r w:rsidRPr="002E7D3D">
        <w:rPr>
          <w:rFonts w:ascii="Times New Roman" w:hAnsi="Times New Roman"/>
          <w:sz w:val="32"/>
          <w:szCs w:val="32"/>
        </w:rPr>
        <w:t>5.2 Patient Directory</w:t>
      </w:r>
    </w:p>
    <w:p w14:paraId="2466681B" w14:textId="77777777" w:rsidR="000833D4" w:rsidRPr="002E7D3D" w:rsidRDefault="00000000">
      <w:pPr>
        <w:rPr>
          <w:sz w:val="32"/>
          <w:szCs w:val="32"/>
        </w:rPr>
      </w:pPr>
      <w:r w:rsidRPr="002E7D3D">
        <w:rPr>
          <w:sz w:val="32"/>
          <w:szCs w:val="32"/>
        </w:rPr>
        <w:t>The patient directory shows patient name, condition, department, severity and status. The user can search, apply filters and open a record to see more details.</w:t>
      </w:r>
    </w:p>
    <w:p w14:paraId="07B4AAA7" w14:textId="77777777" w:rsidR="000833D4" w:rsidRDefault="00000000">
      <w:pPr>
        <w:pStyle w:val="Heading2"/>
      </w:pPr>
      <w:r>
        <w:rPr>
          <w:rFonts w:ascii="Times New Roman" w:hAnsi="Times New Roman"/>
        </w:rPr>
        <w:t>5.3 Search Results</w:t>
      </w:r>
    </w:p>
    <w:tbl>
      <w:tblPr>
        <w:tblStyle w:val="TableGrid"/>
        <w:tblW w:w="10056" w:type="dxa"/>
        <w:jc w:val="center"/>
        <w:tblLook w:val="04A0" w:firstRow="1" w:lastRow="0" w:firstColumn="1" w:lastColumn="0" w:noHBand="0" w:noVBand="1"/>
      </w:tblPr>
      <w:tblGrid>
        <w:gridCol w:w="5028"/>
        <w:gridCol w:w="5028"/>
      </w:tblGrid>
      <w:tr w:rsidR="000833D4" w14:paraId="0843C7BC" w14:textId="77777777" w:rsidTr="002E7D3D">
        <w:trPr>
          <w:trHeight w:val="603"/>
          <w:jc w:val="center"/>
        </w:trPr>
        <w:tc>
          <w:tcPr>
            <w:tcW w:w="5028" w:type="dxa"/>
            <w:shd w:val="clear" w:color="auto" w:fill="D9EAF7"/>
            <w:vAlign w:val="center"/>
          </w:tcPr>
          <w:p w14:paraId="39039026" w14:textId="77777777" w:rsidR="000833D4" w:rsidRDefault="00000000">
            <w:r>
              <w:rPr>
                <w:b/>
                <w:sz w:val="21"/>
              </w:rPr>
              <w:t>Search Method</w:t>
            </w:r>
          </w:p>
        </w:tc>
        <w:tc>
          <w:tcPr>
            <w:tcW w:w="5028" w:type="dxa"/>
            <w:shd w:val="clear" w:color="auto" w:fill="D9EAF7"/>
            <w:vAlign w:val="center"/>
          </w:tcPr>
          <w:p w14:paraId="58BDE695" w14:textId="77777777" w:rsidR="000833D4" w:rsidRDefault="00000000">
            <w:r>
              <w:rPr>
                <w:b/>
                <w:sz w:val="21"/>
              </w:rPr>
              <w:t>Web Behavior</w:t>
            </w:r>
          </w:p>
        </w:tc>
      </w:tr>
      <w:tr w:rsidR="000833D4" w14:paraId="7D8ED746" w14:textId="77777777" w:rsidTr="002E7D3D">
        <w:trPr>
          <w:trHeight w:val="1006"/>
          <w:jc w:val="center"/>
        </w:trPr>
        <w:tc>
          <w:tcPr>
            <w:tcW w:w="5028" w:type="dxa"/>
            <w:vAlign w:val="center"/>
          </w:tcPr>
          <w:p w14:paraId="2B523677" w14:textId="77777777" w:rsidR="000833D4" w:rsidRDefault="00000000">
            <w:r>
              <w:rPr>
                <w:sz w:val="21"/>
              </w:rPr>
              <w:t>KMP</w:t>
            </w:r>
          </w:p>
        </w:tc>
        <w:tc>
          <w:tcPr>
            <w:tcW w:w="5028" w:type="dxa"/>
            <w:vAlign w:val="center"/>
          </w:tcPr>
          <w:p w14:paraId="0C002B6E" w14:textId="77777777" w:rsidR="000833D4" w:rsidRDefault="00000000">
            <w:r>
              <w:rPr>
                <w:sz w:val="21"/>
              </w:rPr>
              <w:t>Searches the normalized patient-record text using a prefix-function based pattern search.</w:t>
            </w:r>
          </w:p>
        </w:tc>
      </w:tr>
      <w:tr w:rsidR="000833D4" w14:paraId="46BBBBCA" w14:textId="77777777" w:rsidTr="002E7D3D">
        <w:trPr>
          <w:trHeight w:val="1006"/>
          <w:jc w:val="center"/>
        </w:trPr>
        <w:tc>
          <w:tcPr>
            <w:tcW w:w="5028" w:type="dxa"/>
            <w:vAlign w:val="center"/>
          </w:tcPr>
          <w:p w14:paraId="6BE5A119" w14:textId="77777777" w:rsidR="000833D4" w:rsidRDefault="00000000">
            <w:r>
              <w:rPr>
                <w:sz w:val="21"/>
              </w:rPr>
              <w:t>Rabin–Karp</w:t>
            </w:r>
          </w:p>
        </w:tc>
        <w:tc>
          <w:tcPr>
            <w:tcW w:w="5028" w:type="dxa"/>
            <w:vAlign w:val="center"/>
          </w:tcPr>
          <w:p w14:paraId="636221E8" w14:textId="77777777" w:rsidR="000833D4" w:rsidRDefault="00000000">
            <w:r>
              <w:rPr>
                <w:sz w:val="21"/>
              </w:rPr>
              <w:t>Searches using rolling hash and verifies matching windows.</w:t>
            </w:r>
          </w:p>
        </w:tc>
      </w:tr>
      <w:tr w:rsidR="000833D4" w14:paraId="358D139D" w14:textId="77777777" w:rsidTr="002E7D3D">
        <w:trPr>
          <w:trHeight w:val="1006"/>
          <w:jc w:val="center"/>
        </w:trPr>
        <w:tc>
          <w:tcPr>
            <w:tcW w:w="5028" w:type="dxa"/>
            <w:vAlign w:val="center"/>
          </w:tcPr>
          <w:p w14:paraId="2B200D8D" w14:textId="77777777" w:rsidR="000833D4" w:rsidRDefault="00000000">
            <w:r>
              <w:rPr>
                <w:sz w:val="21"/>
              </w:rPr>
              <w:t>Suffix Array</w:t>
            </w:r>
          </w:p>
        </w:tc>
        <w:tc>
          <w:tcPr>
            <w:tcW w:w="5028" w:type="dxa"/>
            <w:vAlign w:val="center"/>
          </w:tcPr>
          <w:p w14:paraId="07B4938C" w14:textId="77777777" w:rsidR="000833D4" w:rsidRDefault="00000000">
            <w:r>
              <w:rPr>
                <w:sz w:val="21"/>
              </w:rPr>
              <w:t>Builds sorted suffix positions for each record and uses binary search to locate the query.</w:t>
            </w:r>
          </w:p>
        </w:tc>
      </w:tr>
    </w:tbl>
    <w:p w14:paraId="003638E5" w14:textId="77777777" w:rsidR="000833D4" w:rsidRDefault="000833D4"/>
    <w:p w14:paraId="3B3147EA" w14:textId="77777777" w:rsidR="000833D4" w:rsidRPr="00764682" w:rsidRDefault="00000000">
      <w:pPr>
        <w:pStyle w:val="Heading2"/>
        <w:rPr>
          <w:sz w:val="32"/>
          <w:szCs w:val="32"/>
        </w:rPr>
      </w:pPr>
      <w:r w:rsidRPr="00764682">
        <w:rPr>
          <w:rFonts w:ascii="Times New Roman" w:hAnsi="Times New Roman"/>
          <w:sz w:val="32"/>
          <w:szCs w:val="32"/>
        </w:rPr>
        <w:t>5.4 Java Algorithm Demonstrations</w:t>
      </w:r>
    </w:p>
    <w:p w14:paraId="6CA0A19E" w14:textId="77777777" w:rsidR="000833D4" w:rsidRPr="00764682" w:rsidRDefault="00000000">
      <w:pPr>
        <w:rPr>
          <w:sz w:val="32"/>
          <w:szCs w:val="32"/>
        </w:rPr>
      </w:pPr>
      <w:r w:rsidRPr="00764682">
        <w:rPr>
          <w:sz w:val="32"/>
          <w:szCs w:val="32"/>
        </w:rPr>
        <w:t>The Java console is used as a DSA laboratory. The user can enter input and run algorithms for sequence comparison, routes, matching, flow, graphs, knapsack, prime testing and sampling.</w:t>
      </w:r>
    </w:p>
    <w:p w14:paraId="696508CE" w14:textId="77777777" w:rsidR="000833D4" w:rsidRPr="00764682" w:rsidRDefault="00000000">
      <w:pPr>
        <w:pStyle w:val="Heading2"/>
        <w:rPr>
          <w:sz w:val="32"/>
          <w:szCs w:val="32"/>
        </w:rPr>
      </w:pPr>
      <w:r w:rsidRPr="00764682">
        <w:rPr>
          <w:rFonts w:ascii="Times New Roman" w:hAnsi="Times New Roman"/>
          <w:sz w:val="32"/>
          <w:szCs w:val="32"/>
        </w:rPr>
        <w:t>5.5 Functional 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72"/>
        <w:gridCol w:w="1472"/>
        <w:gridCol w:w="2293"/>
      </w:tblGrid>
      <w:tr w:rsidR="000833D4" w14:paraId="42F4A102" w14:textId="77777777" w:rsidTr="002E7D3D">
        <w:trPr>
          <w:trHeight w:val="454"/>
          <w:jc w:val="center"/>
        </w:trPr>
        <w:tc>
          <w:tcPr>
            <w:tcW w:w="1472" w:type="dxa"/>
            <w:shd w:val="clear" w:color="auto" w:fill="D9EAF7"/>
            <w:vAlign w:val="center"/>
          </w:tcPr>
          <w:p w14:paraId="640FC1F1" w14:textId="77777777" w:rsidR="000833D4" w:rsidRDefault="00000000">
            <w:r>
              <w:rPr>
                <w:b/>
                <w:sz w:val="21"/>
              </w:rPr>
              <w:t>Test ID</w:t>
            </w:r>
          </w:p>
        </w:tc>
        <w:tc>
          <w:tcPr>
            <w:tcW w:w="1472" w:type="dxa"/>
            <w:shd w:val="clear" w:color="auto" w:fill="D9EAF7"/>
            <w:vAlign w:val="center"/>
          </w:tcPr>
          <w:p w14:paraId="4B902519" w14:textId="77777777" w:rsidR="000833D4" w:rsidRDefault="00000000">
            <w:r>
              <w:rPr>
                <w:b/>
                <w:sz w:val="21"/>
              </w:rPr>
              <w:t>Test</w:t>
            </w:r>
          </w:p>
        </w:tc>
        <w:tc>
          <w:tcPr>
            <w:tcW w:w="1472" w:type="dxa"/>
            <w:shd w:val="clear" w:color="auto" w:fill="D9EAF7"/>
            <w:vAlign w:val="center"/>
          </w:tcPr>
          <w:p w14:paraId="73EC1528" w14:textId="77777777" w:rsidR="000833D4" w:rsidRDefault="00000000">
            <w:r>
              <w:rPr>
                <w:b/>
                <w:sz w:val="21"/>
              </w:rPr>
              <w:t>Expected/Implemented Behavior</w:t>
            </w:r>
          </w:p>
        </w:tc>
      </w:tr>
      <w:tr w:rsidR="000833D4" w14:paraId="1C7DA875" w14:textId="77777777" w:rsidTr="002E7D3D">
        <w:trPr>
          <w:trHeight w:val="757"/>
          <w:jc w:val="center"/>
        </w:trPr>
        <w:tc>
          <w:tcPr>
            <w:tcW w:w="1472" w:type="dxa"/>
            <w:vAlign w:val="center"/>
          </w:tcPr>
          <w:p w14:paraId="3DD19EC5" w14:textId="77777777" w:rsidR="000833D4" w:rsidRDefault="00000000">
            <w:r>
              <w:rPr>
                <w:sz w:val="21"/>
              </w:rPr>
              <w:lastRenderedPageBreak/>
              <w:t>TC-01</w:t>
            </w:r>
          </w:p>
        </w:tc>
        <w:tc>
          <w:tcPr>
            <w:tcW w:w="1472" w:type="dxa"/>
            <w:vAlign w:val="center"/>
          </w:tcPr>
          <w:p w14:paraId="2DC4CBA0" w14:textId="77777777" w:rsidR="000833D4" w:rsidRDefault="00000000">
            <w:r>
              <w:rPr>
                <w:sz w:val="21"/>
              </w:rPr>
              <w:t>Signup with valid details</w:t>
            </w:r>
          </w:p>
        </w:tc>
        <w:tc>
          <w:tcPr>
            <w:tcW w:w="1472" w:type="dxa"/>
            <w:vAlign w:val="center"/>
          </w:tcPr>
          <w:p w14:paraId="71C48DB7" w14:textId="77777777" w:rsidR="000833D4" w:rsidRDefault="00000000">
            <w:r>
              <w:rPr>
                <w:sz w:val="21"/>
              </w:rPr>
              <w:t>Account created and workspace opened.</w:t>
            </w:r>
          </w:p>
        </w:tc>
      </w:tr>
      <w:tr w:rsidR="000833D4" w14:paraId="5B311C4C" w14:textId="77777777" w:rsidTr="002E7D3D">
        <w:trPr>
          <w:trHeight w:val="757"/>
          <w:jc w:val="center"/>
        </w:trPr>
        <w:tc>
          <w:tcPr>
            <w:tcW w:w="1472" w:type="dxa"/>
            <w:vAlign w:val="center"/>
          </w:tcPr>
          <w:p w14:paraId="1BB45777" w14:textId="77777777" w:rsidR="000833D4" w:rsidRDefault="00000000">
            <w:r>
              <w:rPr>
                <w:sz w:val="21"/>
              </w:rPr>
              <w:t>TC-02</w:t>
            </w:r>
          </w:p>
        </w:tc>
        <w:tc>
          <w:tcPr>
            <w:tcW w:w="1472" w:type="dxa"/>
            <w:vAlign w:val="center"/>
          </w:tcPr>
          <w:p w14:paraId="708C243A" w14:textId="77777777" w:rsidR="000833D4" w:rsidRDefault="00000000">
            <w:r>
              <w:rPr>
                <w:sz w:val="21"/>
              </w:rPr>
              <w:t>Signup with duplicate email</w:t>
            </w:r>
          </w:p>
        </w:tc>
        <w:tc>
          <w:tcPr>
            <w:tcW w:w="1472" w:type="dxa"/>
            <w:vAlign w:val="center"/>
          </w:tcPr>
          <w:p w14:paraId="4B56C785" w14:textId="77777777" w:rsidR="000833D4" w:rsidRDefault="00000000">
            <w:r>
              <w:rPr>
                <w:sz w:val="21"/>
              </w:rPr>
              <w:t>Request rejected with duplicate-account message.</w:t>
            </w:r>
          </w:p>
        </w:tc>
      </w:tr>
      <w:tr w:rsidR="000833D4" w14:paraId="33C0AD5F" w14:textId="77777777" w:rsidTr="002E7D3D">
        <w:trPr>
          <w:trHeight w:val="776"/>
          <w:jc w:val="center"/>
        </w:trPr>
        <w:tc>
          <w:tcPr>
            <w:tcW w:w="1472" w:type="dxa"/>
            <w:vAlign w:val="center"/>
          </w:tcPr>
          <w:p w14:paraId="0617676E" w14:textId="77777777" w:rsidR="000833D4" w:rsidRDefault="00000000">
            <w:r>
              <w:rPr>
                <w:sz w:val="21"/>
              </w:rPr>
              <w:t>TC-03</w:t>
            </w:r>
          </w:p>
        </w:tc>
        <w:tc>
          <w:tcPr>
            <w:tcW w:w="1472" w:type="dxa"/>
            <w:vAlign w:val="center"/>
          </w:tcPr>
          <w:p w14:paraId="4AE795F1" w14:textId="77777777" w:rsidR="000833D4" w:rsidRDefault="00000000">
            <w:r>
              <w:rPr>
                <w:sz w:val="21"/>
              </w:rPr>
              <w:t>Login with valid credentials</w:t>
            </w:r>
          </w:p>
        </w:tc>
        <w:tc>
          <w:tcPr>
            <w:tcW w:w="1472" w:type="dxa"/>
            <w:vAlign w:val="center"/>
          </w:tcPr>
          <w:p w14:paraId="3170141F" w14:textId="77777777" w:rsidR="000833D4" w:rsidRDefault="00000000">
            <w:r>
              <w:rPr>
                <w:sz w:val="21"/>
              </w:rPr>
              <w:t>Session created and dashboard opened.</w:t>
            </w:r>
          </w:p>
        </w:tc>
      </w:tr>
      <w:tr w:rsidR="000833D4" w14:paraId="4D3F2AFE" w14:textId="77777777" w:rsidTr="002E7D3D">
        <w:trPr>
          <w:trHeight w:val="435"/>
          <w:jc w:val="center"/>
        </w:trPr>
        <w:tc>
          <w:tcPr>
            <w:tcW w:w="1472" w:type="dxa"/>
            <w:vAlign w:val="center"/>
          </w:tcPr>
          <w:p w14:paraId="01C7F3A0" w14:textId="77777777" w:rsidR="000833D4" w:rsidRDefault="00000000">
            <w:r>
              <w:rPr>
                <w:sz w:val="21"/>
              </w:rPr>
              <w:t>TC-04</w:t>
            </w:r>
          </w:p>
        </w:tc>
        <w:tc>
          <w:tcPr>
            <w:tcW w:w="1472" w:type="dxa"/>
            <w:vAlign w:val="center"/>
          </w:tcPr>
          <w:p w14:paraId="6ED9F9FE" w14:textId="77777777" w:rsidR="000833D4" w:rsidRDefault="00000000">
            <w:r>
              <w:rPr>
                <w:sz w:val="21"/>
              </w:rPr>
              <w:t>Login with invalid credentials</w:t>
            </w:r>
          </w:p>
        </w:tc>
        <w:tc>
          <w:tcPr>
            <w:tcW w:w="1472" w:type="dxa"/>
            <w:vAlign w:val="center"/>
          </w:tcPr>
          <w:p w14:paraId="3B58804F" w14:textId="77777777" w:rsidR="000833D4" w:rsidRDefault="00000000">
            <w:r>
              <w:rPr>
                <w:sz w:val="21"/>
              </w:rPr>
              <w:t>Authentication rejected.</w:t>
            </w:r>
          </w:p>
        </w:tc>
      </w:tr>
      <w:tr w:rsidR="000833D4" w14:paraId="7934340E" w14:textId="77777777" w:rsidTr="002E7D3D">
        <w:trPr>
          <w:trHeight w:val="454"/>
          <w:jc w:val="center"/>
        </w:trPr>
        <w:tc>
          <w:tcPr>
            <w:tcW w:w="1472" w:type="dxa"/>
            <w:vAlign w:val="center"/>
          </w:tcPr>
          <w:p w14:paraId="0B613961" w14:textId="77777777" w:rsidR="000833D4" w:rsidRDefault="00000000">
            <w:r>
              <w:rPr>
                <w:sz w:val="21"/>
              </w:rPr>
              <w:t>TC-05</w:t>
            </w:r>
          </w:p>
        </w:tc>
        <w:tc>
          <w:tcPr>
            <w:tcW w:w="1472" w:type="dxa"/>
            <w:vAlign w:val="center"/>
          </w:tcPr>
          <w:p w14:paraId="2BE2EF51" w14:textId="77777777" w:rsidR="000833D4" w:rsidRDefault="00000000">
            <w:r>
              <w:rPr>
                <w:sz w:val="21"/>
              </w:rPr>
              <w:t>Open dashboard</w:t>
            </w:r>
          </w:p>
        </w:tc>
        <w:tc>
          <w:tcPr>
            <w:tcW w:w="1472" w:type="dxa"/>
            <w:vAlign w:val="center"/>
          </w:tcPr>
          <w:p w14:paraId="3C03CF4B" w14:textId="77777777" w:rsidR="000833D4" w:rsidRDefault="00000000">
            <w:r>
              <w:rPr>
                <w:sz w:val="21"/>
              </w:rPr>
              <w:t>Statistics and patient list load.</w:t>
            </w:r>
          </w:p>
        </w:tc>
      </w:tr>
      <w:tr w:rsidR="000833D4" w14:paraId="5EDC4E2C" w14:textId="77777777" w:rsidTr="002E7D3D">
        <w:trPr>
          <w:trHeight w:val="757"/>
          <w:jc w:val="center"/>
        </w:trPr>
        <w:tc>
          <w:tcPr>
            <w:tcW w:w="1472" w:type="dxa"/>
            <w:vAlign w:val="center"/>
          </w:tcPr>
          <w:p w14:paraId="62BDE5AF" w14:textId="77777777" w:rsidR="000833D4" w:rsidRDefault="00000000">
            <w:r>
              <w:rPr>
                <w:sz w:val="21"/>
              </w:rPr>
              <w:t>TC-06</w:t>
            </w:r>
          </w:p>
        </w:tc>
        <w:tc>
          <w:tcPr>
            <w:tcW w:w="1472" w:type="dxa"/>
            <w:vAlign w:val="center"/>
          </w:tcPr>
          <w:p w14:paraId="2A215A4B" w14:textId="77777777" w:rsidR="000833D4" w:rsidRDefault="00000000">
            <w:r>
              <w:rPr>
                <w:sz w:val="21"/>
              </w:rPr>
              <w:t>KMP search</w:t>
            </w:r>
          </w:p>
        </w:tc>
        <w:tc>
          <w:tcPr>
            <w:tcW w:w="1472" w:type="dxa"/>
            <w:vAlign w:val="center"/>
          </w:tcPr>
          <w:p w14:paraId="5C91C26A" w14:textId="77777777" w:rsidR="000833D4" w:rsidRDefault="00000000">
            <w:r>
              <w:rPr>
                <w:sz w:val="21"/>
              </w:rPr>
              <w:t>Matching patient records are returned.</w:t>
            </w:r>
          </w:p>
        </w:tc>
      </w:tr>
      <w:tr w:rsidR="000833D4" w14:paraId="376603B3" w14:textId="77777777" w:rsidTr="002E7D3D">
        <w:trPr>
          <w:trHeight w:val="776"/>
          <w:jc w:val="center"/>
        </w:trPr>
        <w:tc>
          <w:tcPr>
            <w:tcW w:w="1472" w:type="dxa"/>
            <w:vAlign w:val="center"/>
          </w:tcPr>
          <w:p w14:paraId="44AFDCE1" w14:textId="77777777" w:rsidR="000833D4" w:rsidRDefault="00000000">
            <w:r>
              <w:rPr>
                <w:sz w:val="21"/>
              </w:rPr>
              <w:t>TC-07</w:t>
            </w:r>
          </w:p>
        </w:tc>
        <w:tc>
          <w:tcPr>
            <w:tcW w:w="1472" w:type="dxa"/>
            <w:vAlign w:val="center"/>
          </w:tcPr>
          <w:p w14:paraId="29B976FC" w14:textId="77777777" w:rsidR="000833D4" w:rsidRDefault="00000000">
            <w:r>
              <w:rPr>
                <w:sz w:val="21"/>
              </w:rPr>
              <w:t>Rabin–Karp search</w:t>
            </w:r>
          </w:p>
        </w:tc>
        <w:tc>
          <w:tcPr>
            <w:tcW w:w="1472" w:type="dxa"/>
            <w:vAlign w:val="center"/>
          </w:tcPr>
          <w:p w14:paraId="4B1673D1" w14:textId="77777777" w:rsidR="000833D4" w:rsidRDefault="00000000">
            <w:r>
              <w:rPr>
                <w:sz w:val="21"/>
              </w:rPr>
              <w:t>Matching patient records are returned.</w:t>
            </w:r>
          </w:p>
        </w:tc>
      </w:tr>
      <w:tr w:rsidR="000833D4" w14:paraId="53BA7E1B" w14:textId="77777777" w:rsidTr="002E7D3D">
        <w:trPr>
          <w:trHeight w:val="757"/>
          <w:jc w:val="center"/>
        </w:trPr>
        <w:tc>
          <w:tcPr>
            <w:tcW w:w="1472" w:type="dxa"/>
            <w:vAlign w:val="center"/>
          </w:tcPr>
          <w:p w14:paraId="5FA8BDA5" w14:textId="77777777" w:rsidR="000833D4" w:rsidRDefault="00000000">
            <w:r>
              <w:rPr>
                <w:sz w:val="21"/>
              </w:rPr>
              <w:t>TC-08</w:t>
            </w:r>
          </w:p>
        </w:tc>
        <w:tc>
          <w:tcPr>
            <w:tcW w:w="1472" w:type="dxa"/>
            <w:vAlign w:val="center"/>
          </w:tcPr>
          <w:p w14:paraId="6780580D" w14:textId="77777777" w:rsidR="000833D4" w:rsidRDefault="00000000">
            <w:r>
              <w:rPr>
                <w:sz w:val="21"/>
              </w:rPr>
              <w:t>Suffix-array search</w:t>
            </w:r>
          </w:p>
        </w:tc>
        <w:tc>
          <w:tcPr>
            <w:tcW w:w="1472" w:type="dxa"/>
            <w:vAlign w:val="center"/>
          </w:tcPr>
          <w:p w14:paraId="41BEE741" w14:textId="77777777" w:rsidR="000833D4" w:rsidRDefault="00000000">
            <w:r>
              <w:rPr>
                <w:sz w:val="21"/>
              </w:rPr>
              <w:t>Matching patient records are returned.</w:t>
            </w:r>
          </w:p>
        </w:tc>
      </w:tr>
      <w:tr w:rsidR="000833D4" w14:paraId="6E24AFFF" w14:textId="77777777" w:rsidTr="002E7D3D">
        <w:trPr>
          <w:trHeight w:val="454"/>
          <w:jc w:val="center"/>
        </w:trPr>
        <w:tc>
          <w:tcPr>
            <w:tcW w:w="1472" w:type="dxa"/>
            <w:vAlign w:val="center"/>
          </w:tcPr>
          <w:p w14:paraId="3484B550" w14:textId="77777777" w:rsidR="000833D4" w:rsidRDefault="00000000">
            <w:r>
              <w:rPr>
                <w:sz w:val="21"/>
              </w:rPr>
              <w:t>TC-09</w:t>
            </w:r>
          </w:p>
        </w:tc>
        <w:tc>
          <w:tcPr>
            <w:tcW w:w="1472" w:type="dxa"/>
            <w:vAlign w:val="center"/>
          </w:tcPr>
          <w:p w14:paraId="622CA04B" w14:textId="77777777" w:rsidR="000833D4" w:rsidRDefault="00000000">
            <w:r>
              <w:rPr>
                <w:sz w:val="21"/>
              </w:rPr>
              <w:t>Disease/status filter</w:t>
            </w:r>
          </w:p>
        </w:tc>
        <w:tc>
          <w:tcPr>
            <w:tcW w:w="1472" w:type="dxa"/>
            <w:vAlign w:val="center"/>
          </w:tcPr>
          <w:p w14:paraId="650E3C1A" w14:textId="77777777" w:rsidR="000833D4" w:rsidRDefault="00000000">
            <w:r>
              <w:rPr>
                <w:sz w:val="21"/>
              </w:rPr>
              <w:t>Only matching records remain.</w:t>
            </w:r>
          </w:p>
        </w:tc>
      </w:tr>
      <w:tr w:rsidR="000833D4" w14:paraId="55B09F1A" w14:textId="77777777" w:rsidTr="002E7D3D">
        <w:trPr>
          <w:trHeight w:val="757"/>
          <w:jc w:val="center"/>
        </w:trPr>
        <w:tc>
          <w:tcPr>
            <w:tcW w:w="1472" w:type="dxa"/>
            <w:vAlign w:val="center"/>
          </w:tcPr>
          <w:p w14:paraId="1080C1D3" w14:textId="77777777" w:rsidR="000833D4" w:rsidRDefault="00000000">
            <w:r>
              <w:rPr>
                <w:sz w:val="21"/>
              </w:rPr>
              <w:t>TC-10</w:t>
            </w:r>
          </w:p>
        </w:tc>
        <w:tc>
          <w:tcPr>
            <w:tcW w:w="1472" w:type="dxa"/>
            <w:vAlign w:val="center"/>
          </w:tcPr>
          <w:p w14:paraId="36987C9E" w14:textId="77777777" w:rsidR="000833D4" w:rsidRDefault="00000000">
            <w:r>
              <w:rPr>
                <w:sz w:val="21"/>
              </w:rPr>
              <w:t>View patient record</w:t>
            </w:r>
          </w:p>
        </w:tc>
        <w:tc>
          <w:tcPr>
            <w:tcW w:w="1472" w:type="dxa"/>
            <w:vAlign w:val="center"/>
          </w:tcPr>
          <w:p w14:paraId="12F17F62" w14:textId="77777777" w:rsidR="000833D4" w:rsidRDefault="00000000">
            <w:r>
              <w:rPr>
                <w:sz w:val="21"/>
              </w:rPr>
              <w:t>Complete synthetic record opens in dialog.</w:t>
            </w:r>
          </w:p>
        </w:tc>
      </w:tr>
      <w:tr w:rsidR="000833D4" w14:paraId="6DBFAE24" w14:textId="77777777" w:rsidTr="002E7D3D">
        <w:trPr>
          <w:trHeight w:val="776"/>
          <w:jc w:val="center"/>
        </w:trPr>
        <w:tc>
          <w:tcPr>
            <w:tcW w:w="1472" w:type="dxa"/>
            <w:vAlign w:val="center"/>
          </w:tcPr>
          <w:p w14:paraId="73D493BD" w14:textId="77777777" w:rsidR="000833D4" w:rsidRDefault="00000000">
            <w:r>
              <w:rPr>
                <w:sz w:val="21"/>
              </w:rPr>
              <w:t>TC-11</w:t>
            </w:r>
          </w:p>
        </w:tc>
        <w:tc>
          <w:tcPr>
            <w:tcW w:w="1472" w:type="dxa"/>
            <w:vAlign w:val="center"/>
          </w:tcPr>
          <w:p w14:paraId="3D34BE0F" w14:textId="77777777" w:rsidR="000833D4" w:rsidRDefault="00000000">
            <w:r>
              <w:rPr>
                <w:sz w:val="21"/>
              </w:rPr>
              <w:t>Logout</w:t>
            </w:r>
          </w:p>
        </w:tc>
        <w:tc>
          <w:tcPr>
            <w:tcW w:w="1472" w:type="dxa"/>
            <w:vAlign w:val="center"/>
          </w:tcPr>
          <w:p w14:paraId="2B6C1DCB" w14:textId="77777777" w:rsidR="000833D4" w:rsidRDefault="00000000">
            <w:r>
              <w:rPr>
                <w:sz w:val="21"/>
              </w:rPr>
              <w:t>Session cookie is cleared and protected pages require login.</w:t>
            </w:r>
          </w:p>
        </w:tc>
      </w:tr>
      <w:tr w:rsidR="000833D4" w14:paraId="4C075425" w14:textId="77777777" w:rsidTr="002E7D3D">
        <w:trPr>
          <w:trHeight w:val="757"/>
          <w:jc w:val="center"/>
        </w:trPr>
        <w:tc>
          <w:tcPr>
            <w:tcW w:w="1472" w:type="dxa"/>
            <w:vAlign w:val="center"/>
          </w:tcPr>
          <w:p w14:paraId="6D887A29" w14:textId="77777777" w:rsidR="000833D4" w:rsidRDefault="00000000">
            <w:r>
              <w:rPr>
                <w:sz w:val="21"/>
              </w:rPr>
              <w:t>TC-12</w:t>
            </w:r>
          </w:p>
        </w:tc>
        <w:tc>
          <w:tcPr>
            <w:tcW w:w="1472" w:type="dxa"/>
            <w:vAlign w:val="center"/>
          </w:tcPr>
          <w:p w14:paraId="27C36411" w14:textId="77777777" w:rsidR="000833D4" w:rsidRDefault="00000000">
            <w:r>
              <w:rPr>
                <w:sz w:val="21"/>
              </w:rPr>
              <w:t>Java menu option</w:t>
            </w:r>
          </w:p>
        </w:tc>
        <w:tc>
          <w:tcPr>
            <w:tcW w:w="1472" w:type="dxa"/>
            <w:vAlign w:val="center"/>
          </w:tcPr>
          <w:p w14:paraId="0DE2ACAE" w14:textId="77777777" w:rsidR="000833D4" w:rsidRDefault="00000000">
            <w:r>
              <w:rPr>
                <w:sz w:val="21"/>
              </w:rPr>
              <w:t>Selected DSA algorithm accepts its defined input and prints a result.</w:t>
            </w:r>
          </w:p>
        </w:tc>
      </w:tr>
    </w:tbl>
    <w:p w14:paraId="5033ED7A" w14:textId="77777777" w:rsidR="000833D4" w:rsidRDefault="000833D4"/>
    <w:p w14:paraId="732A3995" w14:textId="77777777" w:rsidR="000833D4" w:rsidRDefault="00000000">
      <w:r>
        <w:br w:type="page"/>
      </w:r>
    </w:p>
    <w:p w14:paraId="35F00848" w14:textId="77777777" w:rsidR="000833D4" w:rsidRPr="002E7D3D" w:rsidRDefault="00000000">
      <w:pPr>
        <w:pStyle w:val="Heading1"/>
        <w:rPr>
          <w:szCs w:val="32"/>
        </w:rPr>
      </w:pPr>
      <w:r w:rsidRPr="002E7D3D">
        <w:rPr>
          <w:rFonts w:ascii="Times New Roman" w:hAnsi="Times New Roman"/>
          <w:szCs w:val="32"/>
        </w:rPr>
        <w:lastRenderedPageBreak/>
        <w:t>6. CHALLENGES AND LIMITATIONS</w:t>
      </w:r>
    </w:p>
    <w:p w14:paraId="547A956F" w14:textId="77777777" w:rsidR="000833D4" w:rsidRPr="002E7D3D" w:rsidRDefault="00000000">
      <w:pPr>
        <w:pStyle w:val="Heading2"/>
        <w:rPr>
          <w:sz w:val="32"/>
          <w:szCs w:val="32"/>
        </w:rPr>
      </w:pPr>
      <w:r w:rsidRPr="002E7D3D">
        <w:rPr>
          <w:rFonts w:ascii="Times New Roman" w:hAnsi="Times New Roman"/>
          <w:sz w:val="32"/>
          <w:szCs w:val="32"/>
        </w:rPr>
        <w:t>6.1 Issues Faced During Development</w:t>
      </w:r>
    </w:p>
    <w:p w14:paraId="7DC3B703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It was necessary to read all patient files in the same format.</w:t>
      </w:r>
    </w:p>
    <w:p w14:paraId="5850D950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Different search algorithms had to work with the same patient data.</w:t>
      </w:r>
    </w:p>
    <w:p w14:paraId="30ADA935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Search results and filters had to work together correctly.</w:t>
      </w:r>
    </w:p>
    <w:p w14:paraId="11411340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Login had to be added without making the project too complex.</w:t>
      </w:r>
    </w:p>
    <w:p w14:paraId="088C2C2F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Many DSA algorithms had to be organized clearly for the project.</w:t>
      </w:r>
    </w:p>
    <w:p w14:paraId="0487C7D1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The project had to make it clear that the patient data is only synthetic.</w:t>
      </w:r>
    </w:p>
    <w:p w14:paraId="68094E00" w14:textId="77777777" w:rsidR="000833D4" w:rsidRPr="002E7D3D" w:rsidRDefault="00000000">
      <w:pPr>
        <w:pStyle w:val="Heading2"/>
        <w:rPr>
          <w:sz w:val="32"/>
          <w:szCs w:val="32"/>
        </w:rPr>
      </w:pPr>
      <w:r w:rsidRPr="002E7D3D">
        <w:rPr>
          <w:rFonts w:ascii="Times New Roman" w:hAnsi="Times New Roman"/>
          <w:sz w:val="32"/>
          <w:szCs w:val="32"/>
        </w:rPr>
        <w:t>6.2 Solutions Applied</w:t>
      </w:r>
    </w:p>
    <w:p w14:paraId="4802553A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CorpusLoader is used to read the text files and create Patient objects.</w:t>
      </w:r>
    </w:p>
    <w:p w14:paraId="1C8C7C3F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SearchEngine connects the patient records with the Java algorithms.</w:t>
      </w:r>
    </w:p>
    <w:p w14:paraId="54873F1F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The web server uses one search system and selects KMP, Rabin–Karp or Suffix Array based on the user's choice.</w:t>
      </w:r>
    </w:p>
    <w:p w14:paraId="638D77FA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The dashboard calculates statistics from the loaded patient records.</w:t>
      </w:r>
    </w:p>
    <w:p w14:paraId="4540AB5B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Login, signup and logout are handled by separate server functions.</w:t>
      </w:r>
    </w:p>
    <w:p w14:paraId="5CFA8D5C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The interface clearly states that the project is only a demonstration.</w:t>
      </w:r>
    </w:p>
    <w:p w14:paraId="130DF152" w14:textId="77777777" w:rsidR="000833D4" w:rsidRPr="002E7D3D" w:rsidRDefault="00000000">
      <w:pPr>
        <w:pStyle w:val="Heading2"/>
        <w:rPr>
          <w:sz w:val="32"/>
          <w:szCs w:val="32"/>
        </w:rPr>
      </w:pPr>
      <w:r w:rsidRPr="002E7D3D">
        <w:rPr>
          <w:rFonts w:ascii="Times New Roman" w:hAnsi="Times New Roman"/>
          <w:sz w:val="32"/>
          <w:szCs w:val="32"/>
        </w:rPr>
        <w:t>6.3 Limitations of the System</w:t>
      </w:r>
    </w:p>
    <w:p w14:paraId="18EF83AC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The patient records are synthetic and are not real hospital records.</w:t>
      </w:r>
    </w:p>
    <w:p w14:paraId="379B2FC2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Only KMP, Rabin–Karp and Suffix Array are directly available in the web application. The other algorithms are demonstrated in Java.</w:t>
      </w:r>
    </w:p>
    <w:p w14:paraId="5783E9E3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Login sessions are stored in server memory, so they end when the server is restarted.</w:t>
      </w:r>
    </w:p>
    <w:p w14:paraId="7AB07D15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User accounts are stored in a local JSON file instead of a production database.</w:t>
      </w:r>
    </w:p>
    <w:p w14:paraId="5FBB83BD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The project is designed for local academic use, not for a real hospital.</w:t>
      </w:r>
    </w:p>
    <w:p w14:paraId="37B9E644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The system does not give diagnosis, treatment or medical advice.</w:t>
      </w:r>
    </w:p>
    <w:p w14:paraId="71C39B29" w14:textId="77777777" w:rsidR="000833D4" w:rsidRPr="002E7D3D" w:rsidRDefault="00000000">
      <w:pPr>
        <w:rPr>
          <w:sz w:val="32"/>
          <w:szCs w:val="32"/>
        </w:rPr>
      </w:pPr>
      <w:r w:rsidRPr="002E7D3D">
        <w:rPr>
          <w:sz w:val="32"/>
          <w:szCs w:val="32"/>
        </w:rPr>
        <w:br w:type="page"/>
      </w:r>
    </w:p>
    <w:p w14:paraId="782479A3" w14:textId="77777777" w:rsidR="000833D4" w:rsidRPr="002E7D3D" w:rsidRDefault="00000000">
      <w:pPr>
        <w:pStyle w:val="Heading1"/>
        <w:rPr>
          <w:szCs w:val="32"/>
        </w:rPr>
      </w:pPr>
      <w:r w:rsidRPr="002E7D3D">
        <w:rPr>
          <w:rFonts w:ascii="Times New Roman" w:hAnsi="Times New Roman"/>
          <w:szCs w:val="32"/>
        </w:rPr>
        <w:lastRenderedPageBreak/>
        <w:t>7. CONCLUSION AND FUTURE WORK</w:t>
      </w:r>
    </w:p>
    <w:p w14:paraId="2A5B6B43" w14:textId="77777777" w:rsidR="000833D4" w:rsidRPr="002E7D3D" w:rsidRDefault="00000000">
      <w:pPr>
        <w:pStyle w:val="Heading2"/>
        <w:rPr>
          <w:sz w:val="32"/>
          <w:szCs w:val="32"/>
        </w:rPr>
      </w:pPr>
      <w:r w:rsidRPr="002E7D3D">
        <w:rPr>
          <w:rFonts w:ascii="Times New Roman" w:hAnsi="Times New Roman"/>
          <w:sz w:val="32"/>
          <w:szCs w:val="32"/>
        </w:rPr>
        <w:t>7.1 Conclusion</w:t>
      </w:r>
    </w:p>
    <w:p w14:paraId="102EA55C" w14:textId="77777777" w:rsidR="000833D4" w:rsidRPr="002E7D3D" w:rsidRDefault="00000000">
      <w:pPr>
        <w:rPr>
          <w:sz w:val="32"/>
          <w:szCs w:val="32"/>
        </w:rPr>
      </w:pPr>
      <w:r w:rsidRPr="002E7D3D">
        <w:rPr>
          <w:sz w:val="32"/>
          <w:szCs w:val="32"/>
        </w:rPr>
        <w:t>MediSearch shows how DSA can be used to solve a practical search problem. The system loads synthetic patient records, provides a dashboard, supports search and filters, and allows the user to view records.</w:t>
      </w:r>
    </w:p>
    <w:p w14:paraId="688A80DA" w14:textId="77777777" w:rsidR="000833D4" w:rsidRPr="002E7D3D" w:rsidRDefault="00000000">
      <w:pPr>
        <w:rPr>
          <w:sz w:val="32"/>
          <w:szCs w:val="32"/>
        </w:rPr>
      </w:pPr>
      <w:r w:rsidRPr="002E7D3D">
        <w:rPr>
          <w:sz w:val="32"/>
          <w:szCs w:val="32"/>
        </w:rPr>
        <w:t>The web application demonstrates the main search algorithms, while the Java application provides more algorithms for DSA practice and viva demonstration.</w:t>
      </w:r>
    </w:p>
    <w:p w14:paraId="247E2182" w14:textId="77777777" w:rsidR="000833D4" w:rsidRPr="002E7D3D" w:rsidRDefault="00000000">
      <w:pPr>
        <w:pStyle w:val="Heading2"/>
        <w:rPr>
          <w:sz w:val="32"/>
          <w:szCs w:val="32"/>
        </w:rPr>
      </w:pPr>
      <w:r w:rsidRPr="002E7D3D">
        <w:rPr>
          <w:rFonts w:ascii="Times New Roman" w:hAnsi="Times New Roman"/>
          <w:sz w:val="32"/>
          <w:szCs w:val="32"/>
        </w:rPr>
        <w:t>7.2 Future Work</w:t>
      </w:r>
    </w:p>
    <w:p w14:paraId="15D84ACD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Use a database for larger datasets.</w:t>
      </w:r>
    </w:p>
    <w:p w14:paraId="25BA5465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Add more DSA algorithms to the web application.</w:t>
      </w:r>
    </w:p>
    <w:p w14:paraId="784469D3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Show the algorithms step by step using animations.</w:t>
      </w:r>
    </w:p>
    <w:p w14:paraId="739CBA43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Add different user roles if required.</w:t>
      </w:r>
    </w:p>
    <w:p w14:paraId="5EA28ADC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Add better session and activity logging for future versions.</w:t>
      </w:r>
    </w:p>
    <w:p w14:paraId="1CB5F0C4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Allow safe academic datasets to be imported.</w:t>
      </w:r>
    </w:p>
    <w:p w14:paraId="0AE256B0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Add graphs to compare the speed of different search algorithms.</w:t>
      </w:r>
    </w:p>
    <w:p w14:paraId="28245C5B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Add automatic tests for the algorithms and APIs.</w:t>
      </w:r>
    </w:p>
    <w:p w14:paraId="15F7CE4D" w14:textId="77777777" w:rsidR="000833D4" w:rsidRPr="002E7D3D" w:rsidRDefault="00000000">
      <w:pPr>
        <w:pStyle w:val="Heading2"/>
        <w:rPr>
          <w:sz w:val="32"/>
          <w:szCs w:val="32"/>
        </w:rPr>
      </w:pPr>
      <w:r w:rsidRPr="002E7D3D">
        <w:rPr>
          <w:rFonts w:ascii="Times New Roman" w:hAnsi="Times New Roman"/>
          <w:sz w:val="32"/>
          <w:szCs w:val="32"/>
        </w:rPr>
        <w:t>7.3 Skills Learned During Development</w:t>
      </w:r>
    </w:p>
    <w:p w14:paraId="5EB21F23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Learned how string-search algorithms work.</w:t>
      </w:r>
    </w:p>
    <w:p w14:paraId="72616046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Learned Java classes and modular programming.</w:t>
      </w:r>
    </w:p>
    <w:p w14:paraId="1CB7401D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Learned graph and optimization algorithms.</w:t>
      </w:r>
    </w:p>
    <w:p w14:paraId="3D23548E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Learned file handling and data parsing.</w:t>
      </w:r>
    </w:p>
    <w:p w14:paraId="0F6F9206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Learned Node.js and Express.</w:t>
      </w:r>
    </w:p>
    <w:p w14:paraId="464199C4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Learned HTML, CSS and JavaScript.</w:t>
      </w:r>
    </w:p>
    <w:p w14:paraId="5DB4C6C6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Learned basic authentication, password hashing and sessions.</w:t>
      </w:r>
    </w:p>
    <w:p w14:paraId="7B3A7A36" w14:textId="77777777" w:rsidR="000833D4" w:rsidRPr="002E7D3D" w:rsidRDefault="00000000">
      <w:pPr>
        <w:pStyle w:val="ListBullet"/>
        <w:rPr>
          <w:sz w:val="32"/>
          <w:szCs w:val="32"/>
        </w:rPr>
      </w:pPr>
      <w:r w:rsidRPr="002E7D3D">
        <w:rPr>
          <w:sz w:val="32"/>
          <w:szCs w:val="32"/>
        </w:rPr>
        <w:t>Learned testing, debugging and project documentation.</w:t>
      </w:r>
    </w:p>
    <w:p w14:paraId="0D6F531F" w14:textId="77777777" w:rsidR="000833D4" w:rsidRPr="002E7D3D" w:rsidRDefault="00000000">
      <w:pPr>
        <w:rPr>
          <w:sz w:val="32"/>
          <w:szCs w:val="32"/>
        </w:rPr>
      </w:pPr>
      <w:r w:rsidRPr="002E7D3D">
        <w:rPr>
          <w:sz w:val="32"/>
          <w:szCs w:val="32"/>
        </w:rPr>
        <w:br w:type="page"/>
      </w:r>
    </w:p>
    <w:p w14:paraId="02D47627" w14:textId="77777777" w:rsidR="000833D4" w:rsidRPr="00764682" w:rsidRDefault="00000000">
      <w:pPr>
        <w:pStyle w:val="Heading1"/>
        <w:rPr>
          <w:szCs w:val="32"/>
        </w:rPr>
      </w:pPr>
      <w:r w:rsidRPr="00764682">
        <w:rPr>
          <w:rFonts w:ascii="Times New Roman" w:hAnsi="Times New Roman"/>
          <w:szCs w:val="32"/>
        </w:rPr>
        <w:lastRenderedPageBreak/>
        <w:t>APPENDIX A – DSA COVERAGE</w:t>
      </w:r>
    </w:p>
    <w:p w14:paraId="2BC557E3" w14:textId="77777777" w:rsidR="000833D4" w:rsidRPr="00764682" w:rsidRDefault="00000000">
      <w:pPr>
        <w:rPr>
          <w:sz w:val="32"/>
          <w:szCs w:val="32"/>
        </w:rPr>
      </w:pPr>
      <w:r w:rsidRPr="00764682">
        <w:rPr>
          <w:sz w:val="32"/>
          <w:szCs w:val="32"/>
        </w:rPr>
        <w:t>This table shows where the DSA algorithms are used in MediSearch. It can also be used to explain the project during the viva.</w:t>
      </w:r>
    </w:p>
    <w:tbl>
      <w:tblPr>
        <w:tblStyle w:val="TableGrid"/>
        <w:tblW w:w="10170" w:type="dxa"/>
        <w:jc w:val="center"/>
        <w:tblLook w:val="04A0" w:firstRow="1" w:lastRow="0" w:firstColumn="1" w:lastColumn="0" w:noHBand="0" w:noVBand="1"/>
      </w:tblPr>
      <w:tblGrid>
        <w:gridCol w:w="3390"/>
        <w:gridCol w:w="3390"/>
        <w:gridCol w:w="3390"/>
      </w:tblGrid>
      <w:tr w:rsidR="000833D4" w14:paraId="64AA8B62" w14:textId="77777777" w:rsidTr="00764682">
        <w:trPr>
          <w:trHeight w:val="555"/>
          <w:jc w:val="center"/>
        </w:trPr>
        <w:tc>
          <w:tcPr>
            <w:tcW w:w="3390" w:type="dxa"/>
            <w:shd w:val="clear" w:color="auto" w:fill="D9EAF7"/>
            <w:vAlign w:val="center"/>
          </w:tcPr>
          <w:p w14:paraId="4CC96F44" w14:textId="77777777" w:rsidR="000833D4" w:rsidRDefault="00000000">
            <w:r>
              <w:rPr>
                <w:b/>
                <w:sz w:val="21"/>
              </w:rPr>
              <w:t>Topic Area</w:t>
            </w:r>
          </w:p>
        </w:tc>
        <w:tc>
          <w:tcPr>
            <w:tcW w:w="3390" w:type="dxa"/>
            <w:shd w:val="clear" w:color="auto" w:fill="D9EAF7"/>
            <w:vAlign w:val="center"/>
          </w:tcPr>
          <w:p w14:paraId="66BE5F57" w14:textId="77777777" w:rsidR="000833D4" w:rsidRDefault="00000000">
            <w:r>
              <w:rPr>
                <w:b/>
                <w:sz w:val="21"/>
              </w:rPr>
              <w:t>Algorithms / Structures</w:t>
            </w:r>
          </w:p>
        </w:tc>
        <w:tc>
          <w:tcPr>
            <w:tcW w:w="3390" w:type="dxa"/>
            <w:shd w:val="clear" w:color="auto" w:fill="D9EAF7"/>
            <w:vAlign w:val="center"/>
          </w:tcPr>
          <w:p w14:paraId="305C6C11" w14:textId="77777777" w:rsidR="000833D4" w:rsidRDefault="00000000">
            <w:r>
              <w:rPr>
                <w:b/>
                <w:sz w:val="21"/>
              </w:rPr>
              <w:t>MediSearch Demonstration</w:t>
            </w:r>
          </w:p>
        </w:tc>
      </w:tr>
      <w:tr w:rsidR="000833D4" w14:paraId="4796FE66" w14:textId="77777777" w:rsidTr="00764682">
        <w:trPr>
          <w:trHeight w:val="1320"/>
          <w:jc w:val="center"/>
        </w:trPr>
        <w:tc>
          <w:tcPr>
            <w:tcW w:w="3390" w:type="dxa"/>
            <w:vAlign w:val="center"/>
          </w:tcPr>
          <w:p w14:paraId="7DB22C2E" w14:textId="77777777" w:rsidR="000833D4" w:rsidRDefault="00000000">
            <w:r>
              <w:rPr>
                <w:sz w:val="21"/>
              </w:rPr>
              <w:t>String Matching</w:t>
            </w:r>
          </w:p>
        </w:tc>
        <w:tc>
          <w:tcPr>
            <w:tcW w:w="3390" w:type="dxa"/>
            <w:vAlign w:val="center"/>
          </w:tcPr>
          <w:p w14:paraId="3755CB09" w14:textId="77777777" w:rsidR="000833D4" w:rsidRDefault="00000000">
            <w:r>
              <w:rPr>
                <w:sz w:val="21"/>
              </w:rPr>
              <w:t>KMP, Z Algorithm, Rabin–Karp, Aho–Corasick</w:t>
            </w:r>
          </w:p>
        </w:tc>
        <w:tc>
          <w:tcPr>
            <w:tcW w:w="3390" w:type="dxa"/>
            <w:vAlign w:val="center"/>
          </w:tcPr>
          <w:p w14:paraId="715AE884" w14:textId="77777777" w:rsidR="000833D4" w:rsidRDefault="00000000">
            <w:r>
              <w:rPr>
                <w:sz w:val="21"/>
              </w:rPr>
              <w:t>Search patient-record text and compare pattern-matching approaches.</w:t>
            </w:r>
          </w:p>
        </w:tc>
      </w:tr>
      <w:tr w:rsidR="000833D4" w14:paraId="16D9D54F" w14:textId="77777777" w:rsidTr="00764682">
        <w:trPr>
          <w:trHeight w:val="927"/>
          <w:jc w:val="center"/>
        </w:trPr>
        <w:tc>
          <w:tcPr>
            <w:tcW w:w="3390" w:type="dxa"/>
            <w:vAlign w:val="center"/>
          </w:tcPr>
          <w:p w14:paraId="06AA5F02" w14:textId="77777777" w:rsidR="000833D4" w:rsidRDefault="00000000">
            <w:r>
              <w:rPr>
                <w:sz w:val="21"/>
              </w:rPr>
              <w:t>Trees / Indexing</w:t>
            </w:r>
          </w:p>
        </w:tc>
        <w:tc>
          <w:tcPr>
            <w:tcW w:w="3390" w:type="dxa"/>
            <w:vAlign w:val="center"/>
          </w:tcPr>
          <w:p w14:paraId="510B7BEF" w14:textId="77777777" w:rsidR="000833D4" w:rsidRDefault="00000000">
            <w:r>
              <w:rPr>
                <w:sz w:val="21"/>
              </w:rPr>
              <w:t>Trie, Optimal BST</w:t>
            </w:r>
          </w:p>
        </w:tc>
        <w:tc>
          <w:tcPr>
            <w:tcW w:w="3390" w:type="dxa"/>
            <w:vAlign w:val="center"/>
          </w:tcPr>
          <w:p w14:paraId="409E601B" w14:textId="77777777" w:rsidR="000833D4" w:rsidRDefault="00000000">
            <w:r>
              <w:rPr>
                <w:sz w:val="21"/>
              </w:rPr>
              <w:t>Disease lookup and frequency-aware disease indexing.</w:t>
            </w:r>
          </w:p>
        </w:tc>
      </w:tr>
      <w:tr w:rsidR="000833D4" w14:paraId="67B44957" w14:textId="77777777" w:rsidTr="00764682">
        <w:trPr>
          <w:trHeight w:val="950"/>
          <w:jc w:val="center"/>
        </w:trPr>
        <w:tc>
          <w:tcPr>
            <w:tcW w:w="3390" w:type="dxa"/>
            <w:vAlign w:val="center"/>
          </w:tcPr>
          <w:p w14:paraId="3DD907F3" w14:textId="77777777" w:rsidR="000833D4" w:rsidRDefault="00000000">
            <w:r>
              <w:rPr>
                <w:sz w:val="21"/>
              </w:rPr>
              <w:t>Similarity / Alignment</w:t>
            </w:r>
          </w:p>
        </w:tc>
        <w:tc>
          <w:tcPr>
            <w:tcW w:w="3390" w:type="dxa"/>
            <w:vAlign w:val="center"/>
          </w:tcPr>
          <w:p w14:paraId="4A12BD5C" w14:textId="77777777" w:rsidR="000833D4" w:rsidRDefault="00000000">
            <w:r>
              <w:rPr>
                <w:sz w:val="21"/>
              </w:rPr>
              <w:t>Edit Distance, Smith–Waterman, Needleman–Wunsch</w:t>
            </w:r>
          </w:p>
        </w:tc>
        <w:tc>
          <w:tcPr>
            <w:tcW w:w="3390" w:type="dxa"/>
            <w:vAlign w:val="center"/>
          </w:tcPr>
          <w:p w14:paraId="4BF74238" w14:textId="77777777" w:rsidR="000833D4" w:rsidRDefault="00000000">
            <w:r>
              <w:rPr>
                <w:sz w:val="21"/>
              </w:rPr>
              <w:t>Approximate disease matching and sequence alignment.</w:t>
            </w:r>
          </w:p>
        </w:tc>
      </w:tr>
      <w:tr w:rsidR="000833D4" w14:paraId="4051BD92" w14:textId="77777777" w:rsidTr="00764682">
        <w:trPr>
          <w:trHeight w:val="927"/>
          <w:jc w:val="center"/>
        </w:trPr>
        <w:tc>
          <w:tcPr>
            <w:tcW w:w="3390" w:type="dxa"/>
            <w:vAlign w:val="center"/>
          </w:tcPr>
          <w:p w14:paraId="0A6E7722" w14:textId="77777777" w:rsidR="000833D4" w:rsidRDefault="00000000">
            <w:r>
              <w:rPr>
                <w:sz w:val="21"/>
              </w:rPr>
              <w:t>String Indexing</w:t>
            </w:r>
          </w:p>
        </w:tc>
        <w:tc>
          <w:tcPr>
            <w:tcW w:w="3390" w:type="dxa"/>
            <w:vAlign w:val="center"/>
          </w:tcPr>
          <w:p w14:paraId="4ADD15BD" w14:textId="77777777" w:rsidR="000833D4" w:rsidRDefault="00000000">
            <w:r>
              <w:rPr>
                <w:sz w:val="21"/>
              </w:rPr>
              <w:t>Suffix Array</w:t>
            </w:r>
          </w:p>
        </w:tc>
        <w:tc>
          <w:tcPr>
            <w:tcW w:w="3390" w:type="dxa"/>
            <w:vAlign w:val="center"/>
          </w:tcPr>
          <w:p w14:paraId="1E97CAF4" w14:textId="77777777" w:rsidR="000833D4" w:rsidRDefault="00000000">
            <w:r>
              <w:rPr>
                <w:sz w:val="21"/>
              </w:rPr>
              <w:t>Lexicographic suffix indexing for patient-record search.</w:t>
            </w:r>
          </w:p>
        </w:tc>
      </w:tr>
      <w:tr w:rsidR="000833D4" w14:paraId="3A3A51C3" w14:textId="77777777" w:rsidTr="00764682">
        <w:trPr>
          <w:trHeight w:val="927"/>
          <w:jc w:val="center"/>
        </w:trPr>
        <w:tc>
          <w:tcPr>
            <w:tcW w:w="3390" w:type="dxa"/>
            <w:vAlign w:val="center"/>
          </w:tcPr>
          <w:p w14:paraId="1AE25618" w14:textId="77777777" w:rsidR="000833D4" w:rsidRDefault="00000000">
            <w:r>
              <w:rPr>
                <w:sz w:val="21"/>
              </w:rPr>
              <w:t>Graph Optimization</w:t>
            </w:r>
          </w:p>
        </w:tc>
        <w:tc>
          <w:tcPr>
            <w:tcW w:w="3390" w:type="dxa"/>
            <w:vAlign w:val="center"/>
          </w:tcPr>
          <w:p w14:paraId="780D9834" w14:textId="77777777" w:rsidR="000833D4" w:rsidRDefault="00000000">
            <w:r>
              <w:rPr>
                <w:sz w:val="21"/>
              </w:rPr>
              <w:t>TSP, Vertex Cover Approximation</w:t>
            </w:r>
          </w:p>
        </w:tc>
        <w:tc>
          <w:tcPr>
            <w:tcW w:w="3390" w:type="dxa"/>
            <w:vAlign w:val="center"/>
          </w:tcPr>
          <w:p w14:paraId="3C94F9A7" w14:textId="77777777" w:rsidR="000833D4" w:rsidRDefault="00000000">
            <w:r>
              <w:rPr>
                <w:sz w:val="21"/>
              </w:rPr>
              <w:t>Route and graph optimization demonstrations.</w:t>
            </w:r>
          </w:p>
        </w:tc>
      </w:tr>
      <w:tr w:rsidR="000833D4" w14:paraId="78315B87" w14:textId="77777777" w:rsidTr="00764682">
        <w:trPr>
          <w:trHeight w:val="950"/>
          <w:jc w:val="center"/>
        </w:trPr>
        <w:tc>
          <w:tcPr>
            <w:tcW w:w="3390" w:type="dxa"/>
            <w:vAlign w:val="center"/>
          </w:tcPr>
          <w:p w14:paraId="6A5F745D" w14:textId="77777777" w:rsidR="000833D4" w:rsidRDefault="00000000">
            <w:r>
              <w:rPr>
                <w:sz w:val="21"/>
              </w:rPr>
              <w:t>Graph Flow / Matching</w:t>
            </w:r>
          </w:p>
        </w:tc>
        <w:tc>
          <w:tcPr>
            <w:tcW w:w="3390" w:type="dxa"/>
            <w:vAlign w:val="center"/>
          </w:tcPr>
          <w:p w14:paraId="6AFFFB69" w14:textId="77777777" w:rsidR="000833D4" w:rsidRDefault="00000000">
            <w:r>
              <w:rPr>
                <w:sz w:val="21"/>
              </w:rPr>
              <w:t>Bipartite Matching, Edmonds–Karp</w:t>
            </w:r>
          </w:p>
        </w:tc>
        <w:tc>
          <w:tcPr>
            <w:tcW w:w="3390" w:type="dxa"/>
            <w:vAlign w:val="center"/>
          </w:tcPr>
          <w:p w14:paraId="795CCCFF" w14:textId="77777777" w:rsidR="000833D4" w:rsidRDefault="00000000">
            <w:r>
              <w:rPr>
                <w:sz w:val="21"/>
              </w:rPr>
              <w:t>Care-team assignment and network-flow demonstrations.</w:t>
            </w:r>
          </w:p>
        </w:tc>
      </w:tr>
      <w:tr w:rsidR="000833D4" w14:paraId="79C1C21E" w14:textId="77777777" w:rsidTr="00764682">
        <w:trPr>
          <w:trHeight w:val="927"/>
          <w:jc w:val="center"/>
        </w:trPr>
        <w:tc>
          <w:tcPr>
            <w:tcW w:w="3390" w:type="dxa"/>
            <w:vAlign w:val="center"/>
          </w:tcPr>
          <w:p w14:paraId="189144DA" w14:textId="77777777" w:rsidR="000833D4" w:rsidRDefault="00000000">
            <w:r>
              <w:rPr>
                <w:sz w:val="21"/>
              </w:rPr>
              <w:t>Dynamic Programming</w:t>
            </w:r>
          </w:p>
        </w:tc>
        <w:tc>
          <w:tcPr>
            <w:tcW w:w="3390" w:type="dxa"/>
            <w:vAlign w:val="center"/>
          </w:tcPr>
          <w:p w14:paraId="180B2DF3" w14:textId="77777777" w:rsidR="000833D4" w:rsidRDefault="00000000">
            <w:r>
              <w:rPr>
                <w:sz w:val="21"/>
              </w:rPr>
              <w:t>0/1 Knapsack</w:t>
            </w:r>
          </w:p>
        </w:tc>
        <w:tc>
          <w:tcPr>
            <w:tcW w:w="3390" w:type="dxa"/>
            <w:vAlign w:val="center"/>
          </w:tcPr>
          <w:p w14:paraId="7FEE7314" w14:textId="77777777" w:rsidR="000833D4" w:rsidRDefault="00000000">
            <w:r>
              <w:rPr>
                <w:sz w:val="21"/>
              </w:rPr>
              <w:t>Capacity-constrained item selection.</w:t>
            </w:r>
          </w:p>
        </w:tc>
      </w:tr>
      <w:tr w:rsidR="000833D4" w14:paraId="3A838D5C" w14:textId="77777777" w:rsidTr="00764682">
        <w:trPr>
          <w:trHeight w:val="555"/>
          <w:jc w:val="center"/>
        </w:trPr>
        <w:tc>
          <w:tcPr>
            <w:tcW w:w="3390" w:type="dxa"/>
            <w:vAlign w:val="center"/>
          </w:tcPr>
          <w:p w14:paraId="194102D8" w14:textId="77777777" w:rsidR="000833D4" w:rsidRDefault="00000000">
            <w:r>
              <w:rPr>
                <w:sz w:val="21"/>
              </w:rPr>
              <w:t>Number Theory</w:t>
            </w:r>
          </w:p>
        </w:tc>
        <w:tc>
          <w:tcPr>
            <w:tcW w:w="3390" w:type="dxa"/>
            <w:vAlign w:val="center"/>
          </w:tcPr>
          <w:p w14:paraId="6E16DB61" w14:textId="77777777" w:rsidR="000833D4" w:rsidRDefault="00000000">
            <w:r>
              <w:rPr>
                <w:sz w:val="21"/>
              </w:rPr>
              <w:t>Miller–Rabin</w:t>
            </w:r>
          </w:p>
        </w:tc>
        <w:tc>
          <w:tcPr>
            <w:tcW w:w="3390" w:type="dxa"/>
            <w:vAlign w:val="center"/>
          </w:tcPr>
          <w:p w14:paraId="7DEAF9F1" w14:textId="77777777" w:rsidR="000833D4" w:rsidRDefault="00000000">
            <w:r>
              <w:rPr>
                <w:sz w:val="21"/>
              </w:rPr>
              <w:t>Probable-prime testing.</w:t>
            </w:r>
          </w:p>
        </w:tc>
      </w:tr>
      <w:tr w:rsidR="000833D4" w14:paraId="4C7A82E6" w14:textId="77777777" w:rsidTr="00764682">
        <w:trPr>
          <w:trHeight w:val="927"/>
          <w:jc w:val="center"/>
        </w:trPr>
        <w:tc>
          <w:tcPr>
            <w:tcW w:w="3390" w:type="dxa"/>
            <w:vAlign w:val="center"/>
          </w:tcPr>
          <w:p w14:paraId="63D2D12B" w14:textId="77777777" w:rsidR="000833D4" w:rsidRDefault="00000000">
            <w:r>
              <w:rPr>
                <w:sz w:val="21"/>
              </w:rPr>
              <w:t>Randomized Algorithms</w:t>
            </w:r>
          </w:p>
        </w:tc>
        <w:tc>
          <w:tcPr>
            <w:tcW w:w="3390" w:type="dxa"/>
            <w:vAlign w:val="center"/>
          </w:tcPr>
          <w:p w14:paraId="29AF5B27" w14:textId="77777777" w:rsidR="000833D4" w:rsidRDefault="00000000">
            <w:r>
              <w:rPr>
                <w:sz w:val="21"/>
              </w:rPr>
              <w:t>Reservoir Sampling</w:t>
            </w:r>
          </w:p>
        </w:tc>
        <w:tc>
          <w:tcPr>
            <w:tcW w:w="3390" w:type="dxa"/>
            <w:vAlign w:val="center"/>
          </w:tcPr>
          <w:p w14:paraId="4748BCA9" w14:textId="77777777" w:rsidR="000833D4" w:rsidRDefault="00000000">
            <w:r>
              <w:rPr>
                <w:sz w:val="21"/>
              </w:rPr>
              <w:t>One-pass sampling of patient records.</w:t>
            </w:r>
          </w:p>
        </w:tc>
      </w:tr>
    </w:tbl>
    <w:p w14:paraId="12FC93CA" w14:textId="77777777" w:rsidR="000833D4" w:rsidRDefault="000833D4"/>
    <w:p w14:paraId="7EBE64E0" w14:textId="77777777" w:rsidR="000833D4" w:rsidRDefault="00000000">
      <w:r>
        <w:br w:type="page"/>
      </w:r>
    </w:p>
    <w:p w14:paraId="6930E3ED" w14:textId="77777777" w:rsidR="000833D4" w:rsidRPr="00764682" w:rsidRDefault="00000000">
      <w:pPr>
        <w:pStyle w:val="Heading1"/>
        <w:rPr>
          <w:szCs w:val="32"/>
        </w:rPr>
      </w:pPr>
      <w:r w:rsidRPr="00764682">
        <w:rPr>
          <w:rFonts w:ascii="Times New Roman" w:hAnsi="Times New Roman"/>
          <w:szCs w:val="32"/>
        </w:rPr>
        <w:lastRenderedPageBreak/>
        <w:t>REFERENCES</w:t>
      </w:r>
    </w:p>
    <w:p w14:paraId="13A4F35C" w14:textId="77777777" w:rsidR="000833D4" w:rsidRPr="00764682" w:rsidRDefault="00000000">
      <w:pPr>
        <w:rPr>
          <w:sz w:val="32"/>
          <w:szCs w:val="32"/>
        </w:rPr>
      </w:pPr>
      <w:r w:rsidRPr="00764682">
        <w:rPr>
          <w:sz w:val="32"/>
          <w:szCs w:val="32"/>
        </w:rPr>
        <w:t>[1] T. H. Cormen, C. E. Leiserson, R. L. Rivest and C. Stein, Introduction to Algorithms, MIT Press.</w:t>
      </w:r>
    </w:p>
    <w:p w14:paraId="3A18D85B" w14:textId="77777777" w:rsidR="000833D4" w:rsidRPr="00764682" w:rsidRDefault="00000000">
      <w:pPr>
        <w:rPr>
          <w:sz w:val="32"/>
          <w:szCs w:val="32"/>
        </w:rPr>
      </w:pPr>
      <w:r w:rsidRPr="00764682">
        <w:rPr>
          <w:sz w:val="32"/>
          <w:szCs w:val="32"/>
        </w:rPr>
        <w:t>[2] R. Sedgewick and K. Wayne, Algorithms, Addison-Wesley.</w:t>
      </w:r>
    </w:p>
    <w:p w14:paraId="6630DCEB" w14:textId="77777777" w:rsidR="000833D4" w:rsidRPr="00764682" w:rsidRDefault="00000000">
      <w:pPr>
        <w:rPr>
          <w:sz w:val="32"/>
          <w:szCs w:val="32"/>
        </w:rPr>
      </w:pPr>
      <w:r w:rsidRPr="00764682">
        <w:rPr>
          <w:sz w:val="32"/>
          <w:szCs w:val="32"/>
        </w:rPr>
        <w:t>[3] Oracle Java Documentation, Java Platform documentation and API reference.</w:t>
      </w:r>
    </w:p>
    <w:p w14:paraId="7B98169C" w14:textId="77777777" w:rsidR="000833D4" w:rsidRPr="00764682" w:rsidRDefault="00000000">
      <w:pPr>
        <w:rPr>
          <w:sz w:val="32"/>
          <w:szCs w:val="32"/>
        </w:rPr>
      </w:pPr>
      <w:r w:rsidRPr="00764682">
        <w:rPr>
          <w:sz w:val="32"/>
          <w:szCs w:val="32"/>
        </w:rPr>
        <w:t>[4] Node.js Documentation, Node.js runtime and standard-library documentation.</w:t>
      </w:r>
    </w:p>
    <w:p w14:paraId="14A84673" w14:textId="77777777" w:rsidR="000833D4" w:rsidRPr="00764682" w:rsidRDefault="00000000">
      <w:pPr>
        <w:rPr>
          <w:sz w:val="32"/>
          <w:szCs w:val="32"/>
        </w:rPr>
      </w:pPr>
      <w:r w:rsidRPr="00764682">
        <w:rPr>
          <w:sz w:val="32"/>
          <w:szCs w:val="32"/>
        </w:rPr>
        <w:t>[5] Express.js Documentation, Express web framework documentation.</w:t>
      </w:r>
    </w:p>
    <w:p w14:paraId="16A37349" w14:textId="77777777" w:rsidR="000833D4" w:rsidRPr="00764682" w:rsidRDefault="00000000">
      <w:pPr>
        <w:rPr>
          <w:sz w:val="32"/>
          <w:szCs w:val="32"/>
        </w:rPr>
      </w:pPr>
      <w:r w:rsidRPr="00764682">
        <w:rPr>
          <w:sz w:val="32"/>
          <w:szCs w:val="32"/>
        </w:rPr>
        <w:t>[6] MDN Web Docs, HTML, CSS, JavaScript and Web API documentation.</w:t>
      </w:r>
    </w:p>
    <w:p w14:paraId="178A7244" w14:textId="77777777" w:rsidR="000833D4" w:rsidRPr="00764682" w:rsidRDefault="00000000">
      <w:pPr>
        <w:rPr>
          <w:sz w:val="32"/>
          <w:szCs w:val="32"/>
        </w:rPr>
      </w:pPr>
      <w:r w:rsidRPr="00764682">
        <w:rPr>
          <w:sz w:val="32"/>
          <w:szCs w:val="32"/>
        </w:rPr>
        <w:t>[7] MediSearch project source code and synthetic patient corpus supplied with this project.</w:t>
      </w:r>
    </w:p>
    <w:p w14:paraId="354E5DC4" w14:textId="77777777" w:rsidR="000833D4" w:rsidRPr="00764682" w:rsidRDefault="00000000">
      <w:pPr>
        <w:rPr>
          <w:sz w:val="32"/>
          <w:szCs w:val="32"/>
        </w:rPr>
      </w:pPr>
      <w:r w:rsidRPr="00764682">
        <w:rPr>
          <w:sz w:val="32"/>
          <w:szCs w:val="32"/>
        </w:rPr>
        <w:t>[8] Project Documentation Format 2026-27, Department of Computer Science and Engineering, used as the report structure reference.</w:t>
      </w:r>
    </w:p>
    <w:p w14:paraId="1A6FF17C" w14:textId="77777777" w:rsidR="000833D4" w:rsidRDefault="000833D4"/>
    <w:p w14:paraId="538FEE40" w14:textId="3AF0D1E1" w:rsidR="000833D4" w:rsidRDefault="000833D4">
      <w:pPr>
        <w:pStyle w:val="SmallNote"/>
      </w:pPr>
    </w:p>
    <w:sectPr w:rsidR="000833D4" w:rsidSect="00034616"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DA7F4" w14:textId="77777777" w:rsidR="00D00257" w:rsidRDefault="00D00257">
      <w:pPr>
        <w:spacing w:after="0" w:line="240" w:lineRule="auto"/>
      </w:pPr>
      <w:r>
        <w:separator/>
      </w:r>
    </w:p>
  </w:endnote>
  <w:endnote w:type="continuationSeparator" w:id="0">
    <w:p w14:paraId="0670C77E" w14:textId="77777777" w:rsidR="00D00257" w:rsidRDefault="00D002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5B2C0" w14:textId="77777777" w:rsidR="000833D4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 w:rsidR="0041459A">
      <w:fldChar w:fldCharType="separate"/>
    </w:r>
    <w:r w:rsidR="0041459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1B667" w14:textId="77777777" w:rsidR="00D00257" w:rsidRDefault="00D00257">
      <w:pPr>
        <w:spacing w:after="0" w:line="240" w:lineRule="auto"/>
      </w:pPr>
      <w:r>
        <w:separator/>
      </w:r>
    </w:p>
  </w:footnote>
  <w:footnote w:type="continuationSeparator" w:id="0">
    <w:p w14:paraId="0469676B" w14:textId="77777777" w:rsidR="00D00257" w:rsidRDefault="00D002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3406547">
    <w:abstractNumId w:val="8"/>
  </w:num>
  <w:num w:numId="2" w16cid:durableId="381635389">
    <w:abstractNumId w:val="6"/>
  </w:num>
  <w:num w:numId="3" w16cid:durableId="299848957">
    <w:abstractNumId w:val="5"/>
  </w:num>
  <w:num w:numId="4" w16cid:durableId="1180656237">
    <w:abstractNumId w:val="4"/>
  </w:num>
  <w:num w:numId="5" w16cid:durableId="546259213">
    <w:abstractNumId w:val="7"/>
  </w:num>
  <w:num w:numId="6" w16cid:durableId="714933318">
    <w:abstractNumId w:val="3"/>
  </w:num>
  <w:num w:numId="7" w16cid:durableId="2051877618">
    <w:abstractNumId w:val="2"/>
  </w:num>
  <w:num w:numId="8" w16cid:durableId="1433208246">
    <w:abstractNumId w:val="1"/>
  </w:num>
  <w:num w:numId="9" w16cid:durableId="36393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3D4"/>
    <w:rsid w:val="0015074B"/>
    <w:rsid w:val="0029639D"/>
    <w:rsid w:val="002E7D3D"/>
    <w:rsid w:val="00326F90"/>
    <w:rsid w:val="0041459A"/>
    <w:rsid w:val="00764682"/>
    <w:rsid w:val="00AA1D8D"/>
    <w:rsid w:val="00B47730"/>
    <w:rsid w:val="00BC1548"/>
    <w:rsid w:val="00CB0664"/>
    <w:rsid w:val="00D002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92323E"/>
  <w14:defaultImageDpi w14:val="300"/>
  <w15:docId w15:val="{7C689933-89C3-4464-A8D2-71AD075B5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040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Times New Roman" w:hAnsi="Times New Roman"/>
      <w:i/>
      <w:color w:val="5A5A5A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19</Pages>
  <Words>2818</Words>
  <Characters>16067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Muppadi Vignesh</cp:lastModifiedBy>
  <cp:revision>2</cp:revision>
  <dcterms:created xsi:type="dcterms:W3CDTF">2013-12-23T23:15:00Z</dcterms:created>
  <dcterms:modified xsi:type="dcterms:W3CDTF">2026-10-08T06:03:00Z</dcterms:modified>
  <cp:category/>
</cp:coreProperties>
</file>